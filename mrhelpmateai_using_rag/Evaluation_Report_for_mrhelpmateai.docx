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0333" w:rsidRPr="00FD3071" w:rsidRDefault="00564268">
      <w:pPr>
        <w:pStyle w:val="Title"/>
      </w:pPr>
      <w:bookmarkStart w:id="0" w:name="_Hlk171149016"/>
      <w:bookmarkEnd w:id="0"/>
      <w:r>
        <w:t xml:space="preserve">Evaluation Report for </w:t>
      </w:r>
      <w:r w:rsidR="007F43F4" w:rsidRPr="00FD3071">
        <w:t>HelpMate AI</w:t>
      </w:r>
    </w:p>
    <w:p w:rsidR="00280333" w:rsidRDefault="00564268">
      <w:pPr>
        <w:pStyle w:val="Heading1"/>
      </w:pPr>
      <w:r>
        <w:t>1. Acknowledgement</w:t>
      </w:r>
    </w:p>
    <w:p w:rsidR="00280333" w:rsidRDefault="00FD3071">
      <w:r>
        <w:t>I</w:t>
      </w:r>
      <w:r w:rsidR="00564268">
        <w:t xml:space="preserve"> would like to extend our gratitude to all individuals and organizations who contributed to the successful completion of this project. Special thanks to our advisors, colleagues, and supporters </w:t>
      </w:r>
      <w:r>
        <w:t xml:space="preserve">of </w:t>
      </w:r>
      <w:r w:rsidRPr="00FD3071">
        <w:rPr>
          <w:b/>
        </w:rPr>
        <w:t>upgrade team</w:t>
      </w:r>
      <w:r>
        <w:t xml:space="preserve"> </w:t>
      </w:r>
      <w:r w:rsidR="00564268">
        <w:t>for their invaluable guidance and assistance.</w:t>
      </w:r>
    </w:p>
    <w:p w:rsidR="00280333" w:rsidRDefault="00564268">
      <w:pPr>
        <w:pStyle w:val="Heading1"/>
      </w:pPr>
      <w:r>
        <w:t>2. Introduction</w:t>
      </w:r>
    </w:p>
    <w:p w:rsidR="00280333" w:rsidRDefault="00564268">
      <w:r>
        <w:t>This report provides an evaluation of the project `</w:t>
      </w:r>
      <w:r w:rsidR="00FD3071" w:rsidRPr="00FD3071">
        <w:rPr>
          <w:b/>
        </w:rPr>
        <w:t>Mr. Helpmate</w:t>
      </w:r>
      <w:r>
        <w:t>`. The project aims to build a system that processes, searches, and generates responses from a set of documents</w:t>
      </w:r>
      <w:r w:rsidR="00FD3071">
        <w:t xml:space="preserve"> or single document</w:t>
      </w:r>
      <w:r>
        <w:t>. The system integrates several layers, including embedding, search, and generative layers, to deliver efficient and accurate results. Technologies utilized in this project include OpenAI's GPT models, embedding techniques, and re-ranking algorithms.</w:t>
      </w:r>
    </w:p>
    <w:p w:rsidR="00280333" w:rsidRDefault="00564268">
      <w:pPr>
        <w:pStyle w:val="Heading1"/>
      </w:pPr>
      <w:r>
        <w:t>3. Objectives</w:t>
      </w:r>
    </w:p>
    <w:p w:rsidR="00280333" w:rsidRDefault="00564268">
      <w:r>
        <w:t>The main objectives of this project are:</w:t>
      </w:r>
    </w:p>
    <w:p w:rsidR="00280333" w:rsidRDefault="00564268">
      <w:pPr>
        <w:pStyle w:val="ListBullet"/>
      </w:pPr>
      <w:r>
        <w:t>To develop an efficient text processing system.</w:t>
      </w:r>
    </w:p>
    <w:p w:rsidR="00280333" w:rsidRDefault="00564268">
      <w:pPr>
        <w:pStyle w:val="ListBullet"/>
      </w:pPr>
      <w:r>
        <w:t>To implement an effective chunking strategy for document processing.</w:t>
      </w:r>
    </w:p>
    <w:p w:rsidR="00280333" w:rsidRDefault="00564268">
      <w:pPr>
        <w:pStyle w:val="ListBullet"/>
      </w:pPr>
      <w:r>
        <w:t>To select and apply appropriate embedding models.</w:t>
      </w:r>
    </w:p>
    <w:p w:rsidR="00280333" w:rsidRDefault="00564268">
      <w:pPr>
        <w:pStyle w:val="ListBullet"/>
      </w:pPr>
      <w:r>
        <w:t>To ensure high-quality search results through caching and re-ranking.</w:t>
      </w:r>
    </w:p>
    <w:p w:rsidR="00280333" w:rsidRDefault="00564268">
      <w:pPr>
        <w:pStyle w:val="ListBullet"/>
      </w:pPr>
      <w:r>
        <w:t>To generate accurate and contextually relevant responses.</w:t>
      </w:r>
    </w:p>
    <w:p w:rsidR="00280333" w:rsidRDefault="00564268">
      <w:pPr>
        <w:pStyle w:val="ListBullet"/>
      </w:pPr>
      <w:r>
        <w:t xml:space="preserve">To evaluate the system's performance using self-designed queries.                                                                                                               </w:t>
      </w:r>
    </w:p>
    <w:p w:rsidR="00C83004" w:rsidRDefault="00C83004" w:rsidP="00C83004">
      <w:pPr>
        <w:pStyle w:val="Heading1"/>
      </w:pPr>
      <w:r>
        <w:t>4. Why RAG:</w:t>
      </w:r>
      <w:r w:rsidR="00564268">
        <w:t xml:space="preserve">                                                                                                                                                                                                                                                                                                                                                                                                                                                                                                                                                                                                                                                                                                                                                                                                                                                                                                                                                                       </w:t>
      </w:r>
    </w:p>
    <w:p w:rsidR="00C83004" w:rsidRPr="00C83004" w:rsidRDefault="00D6099E" w:rsidP="00C83004">
      <w:r>
        <w:rPr>
          <w:noProof/>
        </w:rPr>
        <mc:AlternateContent>
          <mc:Choice Requires="wps">
            <w:drawing>
              <wp:anchor distT="0" distB="0" distL="114300" distR="114300" simplePos="0" relativeHeight="251644416" behindDoc="0" locked="0" layoutInCell="1" allowOverlap="1" wp14:anchorId="5955FAAA" wp14:editId="527E38DA">
                <wp:simplePos x="0" y="0"/>
                <wp:positionH relativeFrom="column">
                  <wp:posOffset>0</wp:posOffset>
                </wp:positionH>
                <wp:positionV relativeFrom="paragraph">
                  <wp:posOffset>167005</wp:posOffset>
                </wp:positionV>
                <wp:extent cx="5387340" cy="1295400"/>
                <wp:effectExtent l="0" t="0" r="22860" b="19050"/>
                <wp:wrapNone/>
                <wp:docPr id="2" name="Text Box 2"/>
                <wp:cNvGraphicFramePr/>
                <a:graphic xmlns:a="http://schemas.openxmlformats.org/drawingml/2006/main">
                  <a:graphicData uri="http://schemas.microsoft.com/office/word/2010/wordprocessingShape">
                    <wps:wsp>
                      <wps:cNvSpPr txBox="1"/>
                      <wps:spPr>
                        <a:xfrm>
                          <a:off x="0" y="0"/>
                          <a:ext cx="5387340" cy="1295400"/>
                        </a:xfrm>
                        <a:prstGeom prst="rect">
                          <a:avLst/>
                        </a:prstGeom>
                        <a:solidFill>
                          <a:schemeClr val="lt1"/>
                        </a:solidFill>
                        <a:ln w="6350">
                          <a:solidFill>
                            <a:prstClr val="black"/>
                          </a:solidFill>
                        </a:ln>
                      </wps:spPr>
                      <wps:txbx>
                        <w:txbxContent>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6A737D"/>
                                <w:sz w:val="21"/>
                                <w:szCs w:val="21"/>
                              </w:rPr>
                              <w:t>## Issues with normal LLMs</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xml:space="preserve">messages </w:t>
                            </w:r>
                            <w:r w:rsidRPr="00564268">
                              <w:rPr>
                                <w:rFonts w:ascii="Consolas" w:eastAsia="Times New Roman" w:hAnsi="Consolas" w:cs="Times New Roman"/>
                                <w:color w:val="F97583"/>
                                <w:sz w:val="21"/>
                                <w:szCs w:val="21"/>
                              </w:rPr>
                              <w:t>=</w:t>
                            </w:r>
                            <w:r w:rsidRPr="00564268">
                              <w:rPr>
                                <w:rFonts w:ascii="Consolas" w:eastAsia="Times New Roman" w:hAnsi="Consolas" w:cs="Times New Roman"/>
                                <w:color w:val="E1E4E8"/>
                                <w:sz w:val="21"/>
                                <w:szCs w:val="21"/>
                              </w:rPr>
                              <w:t xml:space="preserve"> [</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role"</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"system</w:t>
                            </w:r>
                            <w:proofErr w:type="spellEnd"/>
                            <w:r w:rsidRPr="00564268">
                              <w:rPr>
                                <w:rFonts w:ascii="Consolas" w:eastAsia="Times New Roman" w:hAnsi="Consolas" w:cs="Times New Roman"/>
                                <w:color w:val="9ECBFF"/>
                                <w:sz w:val="21"/>
                                <w:szCs w:val="21"/>
                              </w:rPr>
                              <w:t>"</w:t>
                            </w:r>
                            <w:r w:rsidRPr="00564268">
                              <w:rPr>
                                <w:rFonts w:ascii="Consolas" w:eastAsia="Times New Roman" w:hAnsi="Consolas" w:cs="Times New Roman"/>
                                <w:color w:val="E1E4E8"/>
                                <w:sz w:val="21"/>
                                <w:szCs w:val="21"/>
                              </w:rPr>
                              <w:t xml:space="preserve">,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content"</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"You</w:t>
                            </w:r>
                            <w:proofErr w:type="spellEnd"/>
                            <w:r w:rsidRPr="00564268">
                              <w:rPr>
                                <w:rFonts w:ascii="Consolas" w:eastAsia="Times New Roman" w:hAnsi="Consolas" w:cs="Times New Roman"/>
                                <w:color w:val="9ECBFF"/>
                                <w:sz w:val="21"/>
                                <w:szCs w:val="21"/>
                              </w:rPr>
                              <w:t xml:space="preserve"> are an AI assistant</w:t>
                            </w:r>
                            <w:r>
                              <w:rPr>
                                <w:rFonts w:ascii="Consolas" w:eastAsia="Times New Roman" w:hAnsi="Consolas" w:cs="Times New Roman"/>
                                <w:color w:val="9ECBFF"/>
                                <w:sz w:val="21"/>
                                <w:szCs w:val="21"/>
                              </w:rPr>
                              <w:t xml:space="preserve">                                                                                                                                                                                                                                                    </w:t>
                            </w:r>
                            <w:r w:rsidRPr="00564268">
                              <w:rPr>
                                <w:rFonts w:ascii="Consolas" w:eastAsia="Times New Roman" w:hAnsi="Consolas" w:cs="Times New Roman"/>
                                <w:color w:val="9ECBFF"/>
                                <w:sz w:val="21"/>
                                <w:szCs w:val="21"/>
                              </w:rPr>
                              <w:t xml:space="preserve"> to user."</w:t>
                            </w:r>
                            <w:r w:rsidRPr="00564268">
                              <w:rPr>
                                <w:rFonts w:ascii="Consolas" w:eastAsia="Times New Roman" w:hAnsi="Consolas" w:cs="Times New Roman"/>
                                <w:color w:val="E1E4E8"/>
                                <w:sz w:val="21"/>
                                <w:szCs w:val="21"/>
                              </w:rPr>
                              <w:t>},</w:t>
                            </w:r>
                            <w:r>
                              <w:rPr>
                                <w:rFonts w:ascii="Consolas" w:eastAsia="Times New Roman" w:hAnsi="Consolas" w:cs="Times New Roman"/>
                                <w:color w:val="E1E4E8"/>
                                <w:sz w:val="21"/>
                                <w:szCs w:val="21"/>
                              </w:rPr>
                              <w:t xml:space="preserve">                                                                                                                                                                                                                                                                                                       </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role"</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"user</w:t>
                            </w:r>
                            <w:proofErr w:type="spellEnd"/>
                            <w:r w:rsidRPr="00564268">
                              <w:rPr>
                                <w:rFonts w:ascii="Consolas" w:eastAsia="Times New Roman" w:hAnsi="Consolas" w:cs="Times New Roman"/>
                                <w:color w:val="9ECBFF"/>
                                <w:sz w:val="21"/>
                                <w:szCs w:val="21"/>
                              </w:rPr>
                              <w:t>"</w:t>
                            </w:r>
                            <w:r w:rsidRPr="00564268">
                              <w:rPr>
                                <w:rFonts w:ascii="Consolas" w:eastAsia="Times New Roman" w:hAnsi="Consolas" w:cs="Times New Roman"/>
                                <w:color w:val="E1E4E8"/>
                                <w:sz w:val="21"/>
                                <w:szCs w:val="21"/>
                              </w:rPr>
                              <w:t xml:space="preserve">,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content"</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"How</w:t>
                            </w:r>
                            <w:proofErr w:type="spellEnd"/>
                            <w:r w:rsidRPr="00564268">
                              <w:rPr>
                                <w:rFonts w:ascii="Consolas" w:eastAsia="Times New Roman" w:hAnsi="Consolas" w:cs="Times New Roman"/>
                                <w:color w:val="9ECBFF"/>
                                <w:sz w:val="21"/>
                                <w:szCs w:val="21"/>
                              </w:rPr>
                              <w:t xml:space="preserve"> many hours are worked by a member in a week under group policy?"</w:t>
                            </w:r>
                            <w:r w:rsidRPr="00564268">
                              <w:rPr>
                                <w:rFonts w:ascii="Consolas" w:eastAsia="Times New Roman" w:hAnsi="Consolas" w:cs="Times New Roman"/>
                                <w:color w:val="E1E4E8"/>
                                <w:sz w:val="21"/>
                                <w:szCs w:val="21"/>
                              </w:rPr>
                              <w:t>},</w:t>
                            </w:r>
                            <w:r>
                              <w:rPr>
                                <w:rFonts w:ascii="Consolas" w:eastAsia="Times New Roman" w:hAnsi="Consolas" w:cs="Times New Roman"/>
                                <w:color w:val="E1E4E8"/>
                                <w:sz w:val="21"/>
                                <w:szCs w:val="21"/>
                              </w:rPr>
                              <w:t xml:space="preserve">                                                                                                                                                                                                                                                                                  </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w:t>
                            </w:r>
                          </w:p>
                          <w:p w:rsidR="00D6099E" w:rsidRDefault="00D6099E" w:rsidP="00D609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5FAAA" id="_x0000_t202" coordsize="21600,21600" o:spt="202" path="m,l,21600r21600,l21600,xe">
                <v:stroke joinstyle="miter"/>
                <v:path gradientshapeok="t" o:connecttype="rect"/>
              </v:shapetype>
              <v:shape id="Text Box 2" o:spid="_x0000_s1026" type="#_x0000_t202" style="position:absolute;margin-left:0;margin-top:13.15pt;width:424.2pt;height:10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4RTAIAAKI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" fillcolor="white [3201]" strokeweight=".5pt">
                <v:textbox>
                  <w:txbxContent>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6A737D"/>
                          <w:sz w:val="21"/>
                          <w:szCs w:val="21"/>
                        </w:rPr>
                        <w:t>## Issues with normal LLMs</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xml:space="preserve">messages </w:t>
                      </w:r>
                      <w:r w:rsidRPr="00564268">
                        <w:rPr>
                          <w:rFonts w:ascii="Consolas" w:eastAsia="Times New Roman" w:hAnsi="Consolas" w:cs="Times New Roman"/>
                          <w:color w:val="F97583"/>
                          <w:sz w:val="21"/>
                          <w:szCs w:val="21"/>
                        </w:rPr>
                        <w:t>=</w:t>
                      </w:r>
                      <w:r w:rsidRPr="00564268">
                        <w:rPr>
                          <w:rFonts w:ascii="Consolas" w:eastAsia="Times New Roman" w:hAnsi="Consolas" w:cs="Times New Roman"/>
                          <w:color w:val="E1E4E8"/>
                          <w:sz w:val="21"/>
                          <w:szCs w:val="21"/>
                        </w:rPr>
                        <w:t xml:space="preserve"> [</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role"</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"system</w:t>
                      </w:r>
                      <w:proofErr w:type="spellEnd"/>
                      <w:r w:rsidRPr="00564268">
                        <w:rPr>
                          <w:rFonts w:ascii="Consolas" w:eastAsia="Times New Roman" w:hAnsi="Consolas" w:cs="Times New Roman"/>
                          <w:color w:val="9ECBFF"/>
                          <w:sz w:val="21"/>
                          <w:szCs w:val="21"/>
                        </w:rPr>
                        <w:t>"</w:t>
                      </w:r>
                      <w:r w:rsidRPr="00564268">
                        <w:rPr>
                          <w:rFonts w:ascii="Consolas" w:eastAsia="Times New Roman" w:hAnsi="Consolas" w:cs="Times New Roman"/>
                          <w:color w:val="E1E4E8"/>
                          <w:sz w:val="21"/>
                          <w:szCs w:val="21"/>
                        </w:rPr>
                        <w:t xml:space="preserve">,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content"</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"You</w:t>
                      </w:r>
                      <w:proofErr w:type="spellEnd"/>
                      <w:r w:rsidRPr="00564268">
                        <w:rPr>
                          <w:rFonts w:ascii="Consolas" w:eastAsia="Times New Roman" w:hAnsi="Consolas" w:cs="Times New Roman"/>
                          <w:color w:val="9ECBFF"/>
                          <w:sz w:val="21"/>
                          <w:szCs w:val="21"/>
                        </w:rPr>
                        <w:t xml:space="preserve"> are an AI assistant</w:t>
                      </w:r>
                      <w:r>
                        <w:rPr>
                          <w:rFonts w:ascii="Consolas" w:eastAsia="Times New Roman" w:hAnsi="Consolas" w:cs="Times New Roman"/>
                          <w:color w:val="9ECBFF"/>
                          <w:sz w:val="21"/>
                          <w:szCs w:val="21"/>
                        </w:rPr>
                        <w:t xml:space="preserve">                                                                                                                                                                                                                                                    </w:t>
                      </w:r>
                      <w:r w:rsidRPr="00564268">
                        <w:rPr>
                          <w:rFonts w:ascii="Consolas" w:eastAsia="Times New Roman" w:hAnsi="Consolas" w:cs="Times New Roman"/>
                          <w:color w:val="9ECBFF"/>
                          <w:sz w:val="21"/>
                          <w:szCs w:val="21"/>
                        </w:rPr>
                        <w:t xml:space="preserve"> to user."</w:t>
                      </w:r>
                      <w:r w:rsidRPr="00564268">
                        <w:rPr>
                          <w:rFonts w:ascii="Consolas" w:eastAsia="Times New Roman" w:hAnsi="Consolas" w:cs="Times New Roman"/>
                          <w:color w:val="E1E4E8"/>
                          <w:sz w:val="21"/>
                          <w:szCs w:val="21"/>
                        </w:rPr>
                        <w:t>},</w:t>
                      </w:r>
                      <w:r>
                        <w:rPr>
                          <w:rFonts w:ascii="Consolas" w:eastAsia="Times New Roman" w:hAnsi="Consolas" w:cs="Times New Roman"/>
                          <w:color w:val="E1E4E8"/>
                          <w:sz w:val="21"/>
                          <w:szCs w:val="21"/>
                        </w:rPr>
                        <w:t xml:space="preserve">                                                                                                                                                                                                                                                                                                       </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role"</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"user</w:t>
                      </w:r>
                      <w:proofErr w:type="spellEnd"/>
                      <w:r w:rsidRPr="00564268">
                        <w:rPr>
                          <w:rFonts w:ascii="Consolas" w:eastAsia="Times New Roman" w:hAnsi="Consolas" w:cs="Times New Roman"/>
                          <w:color w:val="9ECBFF"/>
                          <w:sz w:val="21"/>
                          <w:szCs w:val="21"/>
                        </w:rPr>
                        <w:t>"</w:t>
                      </w:r>
                      <w:r w:rsidRPr="00564268">
                        <w:rPr>
                          <w:rFonts w:ascii="Consolas" w:eastAsia="Times New Roman" w:hAnsi="Consolas" w:cs="Times New Roman"/>
                          <w:color w:val="E1E4E8"/>
                          <w:sz w:val="21"/>
                          <w:szCs w:val="21"/>
                        </w:rPr>
                        <w:t xml:space="preserve">, </w:t>
                      </w:r>
                      <w:r w:rsidRPr="00564268">
                        <w:rPr>
                          <w:rFonts w:ascii="Consolas" w:eastAsia="Times New Roman" w:hAnsi="Consolas" w:cs="Times New Roman"/>
                          <w:color w:val="9ECBFF"/>
                          <w:sz w:val="21"/>
                          <w:szCs w:val="21"/>
                        </w:rPr>
                        <w:t>"</w:t>
                      </w:r>
                      <w:proofErr w:type="spellStart"/>
                      <w:r w:rsidRPr="00564268">
                        <w:rPr>
                          <w:rFonts w:ascii="Consolas" w:eastAsia="Times New Roman" w:hAnsi="Consolas" w:cs="Times New Roman"/>
                          <w:color w:val="9ECBFF"/>
                          <w:sz w:val="21"/>
                          <w:szCs w:val="21"/>
                        </w:rPr>
                        <w:t>content"</w:t>
                      </w:r>
                      <w:r w:rsidRPr="00564268">
                        <w:rPr>
                          <w:rFonts w:ascii="Consolas" w:eastAsia="Times New Roman" w:hAnsi="Consolas" w:cs="Times New Roman"/>
                          <w:color w:val="E1E4E8"/>
                          <w:sz w:val="21"/>
                          <w:szCs w:val="21"/>
                        </w:rPr>
                        <w:t>:</w:t>
                      </w:r>
                      <w:r w:rsidRPr="00564268">
                        <w:rPr>
                          <w:rFonts w:ascii="Consolas" w:eastAsia="Times New Roman" w:hAnsi="Consolas" w:cs="Times New Roman"/>
                          <w:color w:val="9ECBFF"/>
                          <w:sz w:val="21"/>
                          <w:szCs w:val="21"/>
                        </w:rPr>
                        <w:t>"How</w:t>
                      </w:r>
                      <w:proofErr w:type="spellEnd"/>
                      <w:r w:rsidRPr="00564268">
                        <w:rPr>
                          <w:rFonts w:ascii="Consolas" w:eastAsia="Times New Roman" w:hAnsi="Consolas" w:cs="Times New Roman"/>
                          <w:color w:val="9ECBFF"/>
                          <w:sz w:val="21"/>
                          <w:szCs w:val="21"/>
                        </w:rPr>
                        <w:t xml:space="preserve"> many hours are worked by a member in a week under group policy?"</w:t>
                      </w:r>
                      <w:r w:rsidRPr="00564268">
                        <w:rPr>
                          <w:rFonts w:ascii="Consolas" w:eastAsia="Times New Roman" w:hAnsi="Consolas" w:cs="Times New Roman"/>
                          <w:color w:val="E1E4E8"/>
                          <w:sz w:val="21"/>
                          <w:szCs w:val="21"/>
                        </w:rPr>
                        <w:t>},</w:t>
                      </w:r>
                      <w:r>
                        <w:rPr>
                          <w:rFonts w:ascii="Consolas" w:eastAsia="Times New Roman" w:hAnsi="Consolas" w:cs="Times New Roman"/>
                          <w:color w:val="E1E4E8"/>
                          <w:sz w:val="21"/>
                          <w:szCs w:val="21"/>
                        </w:rPr>
                        <w:t xml:space="preserve">                                                                                                                                                                                                                                                                                  </w:t>
                      </w:r>
                    </w:p>
                    <w:p w:rsidR="00D6099E" w:rsidRPr="00564268" w:rsidRDefault="00D6099E" w:rsidP="00D6099E">
                      <w:pPr>
                        <w:shd w:val="clear" w:color="auto" w:fill="24292E"/>
                        <w:spacing w:after="0" w:line="285" w:lineRule="atLeast"/>
                        <w:rPr>
                          <w:rFonts w:ascii="Consolas" w:eastAsia="Times New Roman" w:hAnsi="Consolas" w:cs="Times New Roman"/>
                          <w:color w:val="E1E4E8"/>
                          <w:sz w:val="21"/>
                          <w:szCs w:val="21"/>
                        </w:rPr>
                      </w:pPr>
                      <w:r w:rsidRPr="00564268">
                        <w:rPr>
                          <w:rFonts w:ascii="Consolas" w:eastAsia="Times New Roman" w:hAnsi="Consolas" w:cs="Times New Roman"/>
                          <w:color w:val="E1E4E8"/>
                          <w:sz w:val="21"/>
                          <w:szCs w:val="21"/>
                        </w:rPr>
                        <w:t>          ]</w:t>
                      </w:r>
                    </w:p>
                    <w:p w:rsidR="00D6099E" w:rsidRDefault="00D6099E" w:rsidP="00D6099E"/>
                  </w:txbxContent>
                </v:textbox>
              </v:shape>
            </w:pict>
          </mc:Fallback>
        </mc:AlternateContent>
      </w:r>
      <w:r w:rsidR="00564268">
        <w:rPr>
          <w:noProof/>
        </w:rPr>
        <w:t xml:space="preserve">                               </w:t>
      </w:r>
    </w:p>
    <w:p w:rsidR="00D6099E" w:rsidRDefault="00D6099E" w:rsidP="00D6099E">
      <w:pPr>
        <w:rPr>
          <w:b/>
        </w:rPr>
      </w:pPr>
    </w:p>
    <w:p w:rsidR="00D6099E" w:rsidRDefault="00D6099E" w:rsidP="00D6099E">
      <w:pPr>
        <w:rPr>
          <w:b/>
        </w:rPr>
      </w:pPr>
    </w:p>
    <w:p w:rsidR="00D6099E" w:rsidRDefault="00AA769E" w:rsidP="00D6099E">
      <w:pPr>
        <w:rPr>
          <w:b/>
        </w:rPr>
      </w:pPr>
      <w:r>
        <w:rPr>
          <w:noProof/>
        </w:rPr>
        <mc:AlternateContent>
          <mc:Choice Requires="wps">
            <w:drawing>
              <wp:anchor distT="45720" distB="45720" distL="114300" distR="114300" simplePos="0" relativeHeight="251647488" behindDoc="0" locked="0" layoutInCell="1" allowOverlap="1" wp14:anchorId="011C5D15" wp14:editId="382BAF85">
                <wp:simplePos x="0" y="0"/>
                <wp:positionH relativeFrom="column">
                  <wp:posOffset>0</wp:posOffset>
                </wp:positionH>
                <wp:positionV relativeFrom="paragraph">
                  <wp:posOffset>545465</wp:posOffset>
                </wp:positionV>
                <wp:extent cx="5471160" cy="10210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021080"/>
                        </a:xfrm>
                        <a:prstGeom prst="rect">
                          <a:avLst/>
                        </a:prstGeom>
                        <a:solidFill>
                          <a:srgbClr val="FFFFFF"/>
                        </a:solidFill>
                        <a:ln w="9525">
                          <a:solidFill>
                            <a:srgbClr val="000000"/>
                          </a:solidFill>
                          <a:miter lim="800000"/>
                          <a:headEnd/>
                          <a:tailEnd/>
                        </a:ln>
                      </wps:spPr>
                      <wps:txbx>
                        <w:txbxContent>
                          <w:p w:rsidR="00D6099E" w:rsidRPr="00CB0617" w:rsidRDefault="00D6099E" w:rsidP="00D6099E">
                            <w:pPr>
                              <w:shd w:val="clear" w:color="auto" w:fill="24292E"/>
                              <w:spacing w:line="285" w:lineRule="atLeast"/>
                              <w:rPr>
                                <w:rFonts w:ascii="Consolas" w:eastAsia="Times New Roman" w:hAnsi="Consolas" w:cs="Times New Roman"/>
                                <w:color w:val="E1E4E8"/>
                                <w:sz w:val="21"/>
                                <w:szCs w:val="21"/>
                              </w:rPr>
                            </w:pPr>
                            <w:r w:rsidRPr="00CB0617">
                              <w:rPr>
                                <w:rFonts w:ascii="Consolas" w:eastAsia="Times New Roman" w:hAnsi="Consolas" w:cs="Times New Roman"/>
                                <w:color w:val="E1E4E8"/>
                                <w:sz w:val="21"/>
                                <w:szCs w:val="21"/>
                              </w:rPr>
                              <w:t xml:space="preserve">response </w:t>
                            </w:r>
                            <w:r w:rsidRPr="00CB0617">
                              <w:rPr>
                                <w:rFonts w:ascii="Consolas" w:eastAsia="Times New Roman" w:hAnsi="Consolas" w:cs="Times New Roman"/>
                                <w:color w:val="F97583"/>
                                <w:sz w:val="21"/>
                                <w:szCs w:val="21"/>
                              </w:rPr>
                              <w:t>=</w:t>
                            </w:r>
                            <w:r w:rsidRPr="00CB0617">
                              <w:rPr>
                                <w:rFonts w:ascii="Consolas" w:eastAsia="Times New Roman" w:hAnsi="Consolas" w:cs="Times New Roman"/>
                                <w:color w:val="E1E4E8"/>
                                <w:sz w:val="21"/>
                                <w:szCs w:val="21"/>
                              </w:rPr>
                              <w:t xml:space="preserve"> </w:t>
                            </w:r>
                            <w:proofErr w:type="spellStart"/>
                            <w:proofErr w:type="gramStart"/>
                            <w:r w:rsidRPr="00CB0617">
                              <w:rPr>
                                <w:rFonts w:ascii="Consolas" w:eastAsia="Times New Roman" w:hAnsi="Consolas" w:cs="Times New Roman"/>
                                <w:color w:val="B392F0"/>
                                <w:sz w:val="21"/>
                                <w:szCs w:val="21"/>
                              </w:rPr>
                              <w:t>openai</w:t>
                            </w:r>
                            <w:r w:rsidRPr="00CB0617">
                              <w:rPr>
                                <w:rFonts w:ascii="Consolas" w:eastAsia="Times New Roman" w:hAnsi="Consolas" w:cs="Times New Roman"/>
                                <w:color w:val="E1E4E8"/>
                                <w:sz w:val="21"/>
                                <w:szCs w:val="21"/>
                              </w:rPr>
                              <w:t>.chat</w:t>
                            </w:r>
                            <w:proofErr w:type="gramEnd"/>
                            <w:r w:rsidRPr="00CB0617">
                              <w:rPr>
                                <w:rFonts w:ascii="Consolas" w:eastAsia="Times New Roman" w:hAnsi="Consolas" w:cs="Times New Roman"/>
                                <w:color w:val="E1E4E8"/>
                                <w:sz w:val="21"/>
                                <w:szCs w:val="21"/>
                              </w:rPr>
                              <w:t>.completions.create</w:t>
                            </w:r>
                            <w:proofErr w:type="spellEnd"/>
                            <w:r w:rsidRPr="00CB0617">
                              <w:rPr>
                                <w:rFonts w:ascii="Consolas" w:eastAsia="Times New Roman" w:hAnsi="Consolas" w:cs="Times New Roman"/>
                                <w:color w:val="E1E4E8"/>
                                <w:sz w:val="21"/>
                                <w:szCs w:val="21"/>
                              </w:rPr>
                              <w:t>(</w:t>
                            </w:r>
                          </w:p>
                          <w:p w:rsidR="00D6099E" w:rsidRPr="00CB0617" w:rsidRDefault="00D6099E" w:rsidP="00D6099E">
                            <w:pPr>
                              <w:shd w:val="clear" w:color="auto" w:fill="24292E"/>
                              <w:spacing w:after="0" w:line="285" w:lineRule="atLeast"/>
                              <w:rPr>
                                <w:rFonts w:ascii="Consolas" w:eastAsia="Times New Roman" w:hAnsi="Consolas" w:cs="Times New Roman"/>
                                <w:color w:val="E1E4E8"/>
                                <w:sz w:val="21"/>
                                <w:szCs w:val="21"/>
                              </w:rPr>
                            </w:pPr>
                            <w:r w:rsidRPr="00CB0617">
                              <w:rPr>
                                <w:rFonts w:ascii="Consolas" w:eastAsia="Times New Roman" w:hAnsi="Consolas" w:cs="Times New Roman"/>
                                <w:color w:val="E1E4E8"/>
                                <w:sz w:val="21"/>
                                <w:szCs w:val="21"/>
                              </w:rPr>
                              <w:t xml:space="preserve">        </w:t>
                            </w:r>
                            <w:r w:rsidRPr="00CB0617">
                              <w:rPr>
                                <w:rFonts w:ascii="Consolas" w:eastAsia="Times New Roman" w:hAnsi="Consolas" w:cs="Times New Roman"/>
                                <w:color w:val="FFAB70"/>
                                <w:sz w:val="21"/>
                                <w:szCs w:val="21"/>
                              </w:rPr>
                              <w:t>model</w:t>
                            </w:r>
                            <w:r w:rsidRPr="00CB0617">
                              <w:rPr>
                                <w:rFonts w:ascii="Consolas" w:eastAsia="Times New Roman" w:hAnsi="Consolas" w:cs="Times New Roman"/>
                                <w:color w:val="F97583"/>
                                <w:sz w:val="21"/>
                                <w:szCs w:val="21"/>
                              </w:rPr>
                              <w:t>=</w:t>
                            </w:r>
                            <w:r w:rsidRPr="00CB0617">
                              <w:rPr>
                                <w:rFonts w:ascii="Consolas" w:eastAsia="Times New Roman" w:hAnsi="Consolas" w:cs="Times New Roman"/>
                                <w:color w:val="9ECBFF"/>
                                <w:sz w:val="21"/>
                                <w:szCs w:val="21"/>
                              </w:rPr>
                              <w:t>"gpt-3.5-turbo"</w:t>
                            </w:r>
                            <w:r w:rsidRPr="00CB0617">
                              <w:rPr>
                                <w:rFonts w:ascii="Consolas" w:eastAsia="Times New Roman" w:hAnsi="Consolas" w:cs="Times New Roman"/>
                                <w:color w:val="E1E4E8"/>
                                <w:sz w:val="21"/>
                                <w:szCs w:val="21"/>
                              </w:rPr>
                              <w:t>,</w:t>
                            </w:r>
                          </w:p>
                          <w:p w:rsidR="00D6099E" w:rsidRPr="00CB0617" w:rsidRDefault="00D6099E" w:rsidP="00D6099E">
                            <w:pPr>
                              <w:shd w:val="clear" w:color="auto" w:fill="24292E"/>
                              <w:spacing w:after="0" w:line="285" w:lineRule="atLeast"/>
                              <w:rPr>
                                <w:rFonts w:ascii="Consolas" w:eastAsia="Times New Roman" w:hAnsi="Consolas" w:cs="Times New Roman"/>
                                <w:color w:val="E1E4E8"/>
                                <w:sz w:val="21"/>
                                <w:szCs w:val="21"/>
                              </w:rPr>
                            </w:pPr>
                            <w:r w:rsidRPr="00CB0617">
                              <w:rPr>
                                <w:rFonts w:ascii="Consolas" w:eastAsia="Times New Roman" w:hAnsi="Consolas" w:cs="Times New Roman"/>
                                <w:color w:val="E1E4E8"/>
                                <w:sz w:val="21"/>
                                <w:szCs w:val="21"/>
                              </w:rPr>
                              <w:t xml:space="preserve">        </w:t>
                            </w:r>
                            <w:r w:rsidRPr="00CB0617">
                              <w:rPr>
                                <w:rFonts w:ascii="Consolas" w:eastAsia="Times New Roman" w:hAnsi="Consolas" w:cs="Times New Roman"/>
                                <w:color w:val="FFAB70"/>
                                <w:sz w:val="21"/>
                                <w:szCs w:val="21"/>
                              </w:rPr>
                              <w:t>messages</w:t>
                            </w:r>
                            <w:r w:rsidRPr="00CB0617">
                              <w:rPr>
                                <w:rFonts w:ascii="Consolas" w:eastAsia="Times New Roman" w:hAnsi="Consolas" w:cs="Times New Roman"/>
                                <w:color w:val="F97583"/>
                                <w:sz w:val="21"/>
                                <w:szCs w:val="21"/>
                              </w:rPr>
                              <w:t>=</w:t>
                            </w:r>
                            <w:r w:rsidRPr="00CB0617">
                              <w:rPr>
                                <w:rFonts w:ascii="Consolas" w:eastAsia="Times New Roman" w:hAnsi="Consolas" w:cs="Times New Roman"/>
                                <w:color w:val="E1E4E8"/>
                                <w:sz w:val="21"/>
                                <w:szCs w:val="21"/>
                              </w:rPr>
                              <w:t>messages)</w:t>
                            </w:r>
                          </w:p>
                          <w:p w:rsidR="00D6099E" w:rsidRPr="00CB0617" w:rsidRDefault="00D6099E" w:rsidP="00D6099E">
                            <w:pPr>
                              <w:shd w:val="clear" w:color="auto" w:fill="24292E"/>
                              <w:spacing w:after="0" w:line="285" w:lineRule="atLeast"/>
                              <w:rPr>
                                <w:rFonts w:ascii="Consolas" w:eastAsia="Times New Roman" w:hAnsi="Consolas" w:cs="Times New Roman"/>
                                <w:color w:val="E1E4E8"/>
                                <w:sz w:val="21"/>
                                <w:szCs w:val="21"/>
                              </w:rPr>
                            </w:pPr>
                            <w:proofErr w:type="spellStart"/>
                            <w:proofErr w:type="gramStart"/>
                            <w:r w:rsidRPr="00CB0617">
                              <w:rPr>
                                <w:rFonts w:ascii="Consolas" w:eastAsia="Times New Roman" w:hAnsi="Consolas" w:cs="Times New Roman"/>
                                <w:color w:val="E1E4E8"/>
                                <w:sz w:val="21"/>
                                <w:szCs w:val="21"/>
                              </w:rPr>
                              <w:t>response.choices</w:t>
                            </w:r>
                            <w:proofErr w:type="spellEnd"/>
                            <w:proofErr w:type="gramEnd"/>
                            <w:r w:rsidRPr="00CB0617">
                              <w:rPr>
                                <w:rFonts w:ascii="Consolas" w:eastAsia="Times New Roman" w:hAnsi="Consolas" w:cs="Times New Roman"/>
                                <w:color w:val="E1E4E8"/>
                                <w:sz w:val="21"/>
                                <w:szCs w:val="21"/>
                              </w:rPr>
                              <w:t>[</w:t>
                            </w:r>
                            <w:r w:rsidRPr="00CB0617">
                              <w:rPr>
                                <w:rFonts w:ascii="Consolas" w:eastAsia="Times New Roman" w:hAnsi="Consolas" w:cs="Times New Roman"/>
                                <w:color w:val="79B8FF"/>
                                <w:sz w:val="21"/>
                                <w:szCs w:val="21"/>
                              </w:rPr>
                              <w:t>0</w:t>
                            </w:r>
                            <w:r w:rsidRPr="00CB0617">
                              <w:rPr>
                                <w:rFonts w:ascii="Consolas" w:eastAsia="Times New Roman" w:hAnsi="Consolas" w:cs="Times New Roman"/>
                                <w:color w:val="E1E4E8"/>
                                <w:sz w:val="21"/>
                                <w:szCs w:val="21"/>
                              </w:rPr>
                              <w:t>].</w:t>
                            </w:r>
                            <w:proofErr w:type="spellStart"/>
                            <w:r w:rsidRPr="00CB0617">
                              <w:rPr>
                                <w:rFonts w:ascii="Consolas" w:eastAsia="Times New Roman" w:hAnsi="Consolas" w:cs="Times New Roman"/>
                                <w:color w:val="E1E4E8"/>
                                <w:sz w:val="21"/>
                                <w:szCs w:val="21"/>
                              </w:rPr>
                              <w:t>message.content</w:t>
                            </w:r>
                            <w:proofErr w:type="spellEnd"/>
                          </w:p>
                          <w:p w:rsidR="00D6099E" w:rsidRDefault="00D6099E" w:rsidP="00D609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C5D15" id="_x0000_s1027" type="#_x0000_t202" style="position:absolute;margin-left:0;margin-top:42.95pt;width:430.8pt;height:80.4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">
                <v:textbox>
                  <w:txbxContent>
                    <w:p w:rsidR="00D6099E" w:rsidRPr="00CB0617" w:rsidRDefault="00D6099E" w:rsidP="00D6099E">
                      <w:pPr>
                        <w:shd w:val="clear" w:color="auto" w:fill="24292E"/>
                        <w:spacing w:line="285" w:lineRule="atLeast"/>
                        <w:rPr>
                          <w:rFonts w:ascii="Consolas" w:eastAsia="Times New Roman" w:hAnsi="Consolas" w:cs="Times New Roman"/>
                          <w:color w:val="E1E4E8"/>
                          <w:sz w:val="21"/>
                          <w:szCs w:val="21"/>
                        </w:rPr>
                      </w:pPr>
                      <w:r w:rsidRPr="00CB0617">
                        <w:rPr>
                          <w:rFonts w:ascii="Consolas" w:eastAsia="Times New Roman" w:hAnsi="Consolas" w:cs="Times New Roman"/>
                          <w:color w:val="E1E4E8"/>
                          <w:sz w:val="21"/>
                          <w:szCs w:val="21"/>
                        </w:rPr>
                        <w:t xml:space="preserve">response </w:t>
                      </w:r>
                      <w:r w:rsidRPr="00CB0617">
                        <w:rPr>
                          <w:rFonts w:ascii="Consolas" w:eastAsia="Times New Roman" w:hAnsi="Consolas" w:cs="Times New Roman"/>
                          <w:color w:val="F97583"/>
                          <w:sz w:val="21"/>
                          <w:szCs w:val="21"/>
                        </w:rPr>
                        <w:t>=</w:t>
                      </w:r>
                      <w:r w:rsidRPr="00CB0617">
                        <w:rPr>
                          <w:rFonts w:ascii="Consolas" w:eastAsia="Times New Roman" w:hAnsi="Consolas" w:cs="Times New Roman"/>
                          <w:color w:val="E1E4E8"/>
                          <w:sz w:val="21"/>
                          <w:szCs w:val="21"/>
                        </w:rPr>
                        <w:t xml:space="preserve"> </w:t>
                      </w:r>
                      <w:proofErr w:type="spellStart"/>
                      <w:proofErr w:type="gramStart"/>
                      <w:r w:rsidRPr="00CB0617">
                        <w:rPr>
                          <w:rFonts w:ascii="Consolas" w:eastAsia="Times New Roman" w:hAnsi="Consolas" w:cs="Times New Roman"/>
                          <w:color w:val="B392F0"/>
                          <w:sz w:val="21"/>
                          <w:szCs w:val="21"/>
                        </w:rPr>
                        <w:t>openai</w:t>
                      </w:r>
                      <w:r w:rsidRPr="00CB0617">
                        <w:rPr>
                          <w:rFonts w:ascii="Consolas" w:eastAsia="Times New Roman" w:hAnsi="Consolas" w:cs="Times New Roman"/>
                          <w:color w:val="E1E4E8"/>
                          <w:sz w:val="21"/>
                          <w:szCs w:val="21"/>
                        </w:rPr>
                        <w:t>.chat</w:t>
                      </w:r>
                      <w:proofErr w:type="gramEnd"/>
                      <w:r w:rsidRPr="00CB0617">
                        <w:rPr>
                          <w:rFonts w:ascii="Consolas" w:eastAsia="Times New Roman" w:hAnsi="Consolas" w:cs="Times New Roman"/>
                          <w:color w:val="E1E4E8"/>
                          <w:sz w:val="21"/>
                          <w:szCs w:val="21"/>
                        </w:rPr>
                        <w:t>.completions.create</w:t>
                      </w:r>
                      <w:proofErr w:type="spellEnd"/>
                      <w:r w:rsidRPr="00CB0617">
                        <w:rPr>
                          <w:rFonts w:ascii="Consolas" w:eastAsia="Times New Roman" w:hAnsi="Consolas" w:cs="Times New Roman"/>
                          <w:color w:val="E1E4E8"/>
                          <w:sz w:val="21"/>
                          <w:szCs w:val="21"/>
                        </w:rPr>
                        <w:t>(</w:t>
                      </w:r>
                    </w:p>
                    <w:p w:rsidR="00D6099E" w:rsidRPr="00CB0617" w:rsidRDefault="00D6099E" w:rsidP="00D6099E">
                      <w:pPr>
                        <w:shd w:val="clear" w:color="auto" w:fill="24292E"/>
                        <w:spacing w:after="0" w:line="285" w:lineRule="atLeast"/>
                        <w:rPr>
                          <w:rFonts w:ascii="Consolas" w:eastAsia="Times New Roman" w:hAnsi="Consolas" w:cs="Times New Roman"/>
                          <w:color w:val="E1E4E8"/>
                          <w:sz w:val="21"/>
                          <w:szCs w:val="21"/>
                        </w:rPr>
                      </w:pPr>
                      <w:r w:rsidRPr="00CB0617">
                        <w:rPr>
                          <w:rFonts w:ascii="Consolas" w:eastAsia="Times New Roman" w:hAnsi="Consolas" w:cs="Times New Roman"/>
                          <w:color w:val="E1E4E8"/>
                          <w:sz w:val="21"/>
                          <w:szCs w:val="21"/>
                        </w:rPr>
                        <w:t xml:space="preserve">        </w:t>
                      </w:r>
                      <w:r w:rsidRPr="00CB0617">
                        <w:rPr>
                          <w:rFonts w:ascii="Consolas" w:eastAsia="Times New Roman" w:hAnsi="Consolas" w:cs="Times New Roman"/>
                          <w:color w:val="FFAB70"/>
                          <w:sz w:val="21"/>
                          <w:szCs w:val="21"/>
                        </w:rPr>
                        <w:t>model</w:t>
                      </w:r>
                      <w:r w:rsidRPr="00CB0617">
                        <w:rPr>
                          <w:rFonts w:ascii="Consolas" w:eastAsia="Times New Roman" w:hAnsi="Consolas" w:cs="Times New Roman"/>
                          <w:color w:val="F97583"/>
                          <w:sz w:val="21"/>
                          <w:szCs w:val="21"/>
                        </w:rPr>
                        <w:t>=</w:t>
                      </w:r>
                      <w:r w:rsidRPr="00CB0617">
                        <w:rPr>
                          <w:rFonts w:ascii="Consolas" w:eastAsia="Times New Roman" w:hAnsi="Consolas" w:cs="Times New Roman"/>
                          <w:color w:val="9ECBFF"/>
                          <w:sz w:val="21"/>
                          <w:szCs w:val="21"/>
                        </w:rPr>
                        <w:t>"gpt-3.5-turbo"</w:t>
                      </w:r>
                      <w:r w:rsidRPr="00CB0617">
                        <w:rPr>
                          <w:rFonts w:ascii="Consolas" w:eastAsia="Times New Roman" w:hAnsi="Consolas" w:cs="Times New Roman"/>
                          <w:color w:val="E1E4E8"/>
                          <w:sz w:val="21"/>
                          <w:szCs w:val="21"/>
                        </w:rPr>
                        <w:t>,</w:t>
                      </w:r>
                    </w:p>
                    <w:p w:rsidR="00D6099E" w:rsidRPr="00CB0617" w:rsidRDefault="00D6099E" w:rsidP="00D6099E">
                      <w:pPr>
                        <w:shd w:val="clear" w:color="auto" w:fill="24292E"/>
                        <w:spacing w:after="0" w:line="285" w:lineRule="atLeast"/>
                        <w:rPr>
                          <w:rFonts w:ascii="Consolas" w:eastAsia="Times New Roman" w:hAnsi="Consolas" w:cs="Times New Roman"/>
                          <w:color w:val="E1E4E8"/>
                          <w:sz w:val="21"/>
                          <w:szCs w:val="21"/>
                        </w:rPr>
                      </w:pPr>
                      <w:r w:rsidRPr="00CB0617">
                        <w:rPr>
                          <w:rFonts w:ascii="Consolas" w:eastAsia="Times New Roman" w:hAnsi="Consolas" w:cs="Times New Roman"/>
                          <w:color w:val="E1E4E8"/>
                          <w:sz w:val="21"/>
                          <w:szCs w:val="21"/>
                        </w:rPr>
                        <w:t xml:space="preserve">        </w:t>
                      </w:r>
                      <w:r w:rsidRPr="00CB0617">
                        <w:rPr>
                          <w:rFonts w:ascii="Consolas" w:eastAsia="Times New Roman" w:hAnsi="Consolas" w:cs="Times New Roman"/>
                          <w:color w:val="FFAB70"/>
                          <w:sz w:val="21"/>
                          <w:szCs w:val="21"/>
                        </w:rPr>
                        <w:t>messages</w:t>
                      </w:r>
                      <w:r w:rsidRPr="00CB0617">
                        <w:rPr>
                          <w:rFonts w:ascii="Consolas" w:eastAsia="Times New Roman" w:hAnsi="Consolas" w:cs="Times New Roman"/>
                          <w:color w:val="F97583"/>
                          <w:sz w:val="21"/>
                          <w:szCs w:val="21"/>
                        </w:rPr>
                        <w:t>=</w:t>
                      </w:r>
                      <w:r w:rsidRPr="00CB0617">
                        <w:rPr>
                          <w:rFonts w:ascii="Consolas" w:eastAsia="Times New Roman" w:hAnsi="Consolas" w:cs="Times New Roman"/>
                          <w:color w:val="E1E4E8"/>
                          <w:sz w:val="21"/>
                          <w:szCs w:val="21"/>
                        </w:rPr>
                        <w:t>messages)</w:t>
                      </w:r>
                    </w:p>
                    <w:p w:rsidR="00D6099E" w:rsidRPr="00CB0617" w:rsidRDefault="00D6099E" w:rsidP="00D6099E">
                      <w:pPr>
                        <w:shd w:val="clear" w:color="auto" w:fill="24292E"/>
                        <w:spacing w:after="0" w:line="285" w:lineRule="atLeast"/>
                        <w:rPr>
                          <w:rFonts w:ascii="Consolas" w:eastAsia="Times New Roman" w:hAnsi="Consolas" w:cs="Times New Roman"/>
                          <w:color w:val="E1E4E8"/>
                          <w:sz w:val="21"/>
                          <w:szCs w:val="21"/>
                        </w:rPr>
                      </w:pPr>
                      <w:proofErr w:type="spellStart"/>
                      <w:proofErr w:type="gramStart"/>
                      <w:r w:rsidRPr="00CB0617">
                        <w:rPr>
                          <w:rFonts w:ascii="Consolas" w:eastAsia="Times New Roman" w:hAnsi="Consolas" w:cs="Times New Roman"/>
                          <w:color w:val="E1E4E8"/>
                          <w:sz w:val="21"/>
                          <w:szCs w:val="21"/>
                        </w:rPr>
                        <w:t>response.choices</w:t>
                      </w:r>
                      <w:proofErr w:type="spellEnd"/>
                      <w:proofErr w:type="gramEnd"/>
                      <w:r w:rsidRPr="00CB0617">
                        <w:rPr>
                          <w:rFonts w:ascii="Consolas" w:eastAsia="Times New Roman" w:hAnsi="Consolas" w:cs="Times New Roman"/>
                          <w:color w:val="E1E4E8"/>
                          <w:sz w:val="21"/>
                          <w:szCs w:val="21"/>
                        </w:rPr>
                        <w:t>[</w:t>
                      </w:r>
                      <w:r w:rsidRPr="00CB0617">
                        <w:rPr>
                          <w:rFonts w:ascii="Consolas" w:eastAsia="Times New Roman" w:hAnsi="Consolas" w:cs="Times New Roman"/>
                          <w:color w:val="79B8FF"/>
                          <w:sz w:val="21"/>
                          <w:szCs w:val="21"/>
                        </w:rPr>
                        <w:t>0</w:t>
                      </w:r>
                      <w:r w:rsidRPr="00CB0617">
                        <w:rPr>
                          <w:rFonts w:ascii="Consolas" w:eastAsia="Times New Roman" w:hAnsi="Consolas" w:cs="Times New Roman"/>
                          <w:color w:val="E1E4E8"/>
                          <w:sz w:val="21"/>
                          <w:szCs w:val="21"/>
                        </w:rPr>
                        <w:t>].</w:t>
                      </w:r>
                      <w:proofErr w:type="spellStart"/>
                      <w:r w:rsidRPr="00CB0617">
                        <w:rPr>
                          <w:rFonts w:ascii="Consolas" w:eastAsia="Times New Roman" w:hAnsi="Consolas" w:cs="Times New Roman"/>
                          <w:color w:val="E1E4E8"/>
                          <w:sz w:val="21"/>
                          <w:szCs w:val="21"/>
                        </w:rPr>
                        <w:t>message.content</w:t>
                      </w:r>
                      <w:proofErr w:type="spellEnd"/>
                    </w:p>
                    <w:p w:rsidR="00D6099E" w:rsidRDefault="00D6099E" w:rsidP="00D6099E"/>
                  </w:txbxContent>
                </v:textbox>
                <w10:wrap type="square"/>
              </v:shape>
            </w:pict>
          </mc:Fallback>
        </mc:AlternateContent>
      </w:r>
    </w:p>
    <w:p w:rsidR="00D6099E" w:rsidRDefault="00D6099E" w:rsidP="00D6099E">
      <w:pPr>
        <w:rPr>
          <w:b/>
        </w:rPr>
      </w:pPr>
    </w:p>
    <w:p w:rsidR="00D6099E" w:rsidRPr="00D6099E" w:rsidRDefault="00D6099E" w:rsidP="00D6099E">
      <w:pPr>
        <w:rPr>
          <w:sz w:val="24"/>
          <w:szCs w:val="24"/>
        </w:rPr>
      </w:pPr>
      <w:r w:rsidRPr="00D6099E">
        <w:rPr>
          <w:b/>
          <w:sz w:val="24"/>
          <w:szCs w:val="24"/>
        </w:rPr>
        <w:t xml:space="preserve">LLM Output:                 </w:t>
      </w:r>
      <w:r w:rsidRPr="00D6099E">
        <w:rPr>
          <w:sz w:val="24"/>
          <w:szCs w:val="24"/>
        </w:rPr>
        <w:t xml:space="preserve">                                          </w:t>
      </w:r>
    </w:p>
    <w:p w:rsidR="00CB0617" w:rsidRDefault="00D6099E" w:rsidP="00D6099E">
      <w:pPr>
        <w:rPr>
          <w:sz w:val="24"/>
          <w:szCs w:val="24"/>
        </w:rPr>
      </w:pPr>
      <w:r w:rsidRPr="00D6099E">
        <w:rPr>
          <w:sz w:val="24"/>
          <w:szCs w:val="24"/>
        </w:rPr>
        <w:t>Under the group policy, the standard workweek for most full-time employees is typically 40 hours. However, the exact number of hours worked by a member in a week may vary depending on the specific policies of the organization they work for. It's best to consult the company's HR department or employee handbook for the specific details regarding work hours and policies.</w:t>
      </w:r>
    </w:p>
    <w:p w:rsidR="00D6099E" w:rsidRDefault="00D6099E" w:rsidP="00D6099E">
      <w:pPr>
        <w:rPr>
          <w:b/>
          <w:sz w:val="24"/>
          <w:szCs w:val="24"/>
        </w:rPr>
      </w:pPr>
      <w:r w:rsidRPr="00D6099E">
        <w:rPr>
          <w:b/>
          <w:sz w:val="24"/>
          <w:szCs w:val="24"/>
        </w:rPr>
        <w:t>As we see the LLMs may not have access to your internal data, and therefore, they won't be able to retrieve information beyond the data that they have been trained on</w:t>
      </w:r>
    </w:p>
    <w:p w:rsidR="00D60B69" w:rsidRDefault="00D60B69" w:rsidP="00D6099E">
      <w:pPr>
        <w:rPr>
          <w:b/>
          <w:sz w:val="24"/>
          <w:szCs w:val="24"/>
        </w:rPr>
      </w:pPr>
    </w:p>
    <w:p w:rsidR="00D6099E" w:rsidRDefault="00AA769E" w:rsidP="00D6099E">
      <w:pPr>
        <w:rPr>
          <w:b/>
          <w:sz w:val="24"/>
          <w:szCs w:val="24"/>
        </w:rPr>
      </w:pPr>
      <w:r>
        <w:rPr>
          <w:noProof/>
        </w:rPr>
        <mc:AlternateContent>
          <mc:Choice Requires="wps">
            <w:drawing>
              <wp:anchor distT="45720" distB="45720" distL="114300" distR="114300" simplePos="0" relativeHeight="251655680" behindDoc="0" locked="0" layoutInCell="1" allowOverlap="1">
                <wp:simplePos x="0" y="0"/>
                <wp:positionH relativeFrom="column">
                  <wp:posOffset>0</wp:posOffset>
                </wp:positionH>
                <wp:positionV relativeFrom="paragraph">
                  <wp:posOffset>3921760</wp:posOffset>
                </wp:positionV>
                <wp:extent cx="6294120" cy="1417320"/>
                <wp:effectExtent l="0" t="0" r="1143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417320"/>
                        </a:xfrm>
                        <a:prstGeom prst="rect">
                          <a:avLst/>
                        </a:prstGeom>
                        <a:solidFill>
                          <a:srgbClr val="FFFFFF"/>
                        </a:solidFill>
                        <a:ln w="9525">
                          <a:solidFill>
                            <a:srgbClr val="000000"/>
                          </a:solidFill>
                          <a:miter lim="800000"/>
                          <a:headEnd/>
                          <a:tailEnd/>
                        </a:ln>
                      </wps:spPr>
                      <wps:txbx>
                        <w:txbxContent>
                          <w:p w:rsidR="00D60B69" w:rsidRPr="00D60B69" w:rsidRDefault="00D60B69" w:rsidP="00D60B69">
                            <w:pPr>
                              <w:shd w:val="clear" w:color="auto" w:fill="1E1E1E"/>
                              <w:spacing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messages = </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role"</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"system</w:t>
                            </w:r>
                            <w:proofErr w:type="spellEnd"/>
                            <w:r w:rsidRPr="00D60B69">
                              <w:rPr>
                                <w:rFonts w:ascii="Courier New" w:eastAsia="Times New Roman" w:hAnsi="Courier New" w:cs="Courier New"/>
                                <w:color w:val="CE9178"/>
                                <w:sz w:val="24"/>
                                <w:szCs w:val="24"/>
                              </w:rPr>
                              <w: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content"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"You</w:t>
                            </w:r>
                            <w:proofErr w:type="spellEnd"/>
                            <w:r w:rsidRPr="00D60B69">
                              <w:rPr>
                                <w:rFonts w:ascii="Courier New" w:eastAsia="Times New Roman" w:hAnsi="Courier New" w:cs="Courier New"/>
                                <w:color w:val="CE9178"/>
                                <w:sz w:val="24"/>
                                <w:szCs w:val="24"/>
                              </w:rPr>
                              <w:t xml:space="preserve"> are an AI assistant to user."</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role"</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"user</w:t>
                            </w:r>
                            <w:proofErr w:type="spellEnd"/>
                            <w:r w:rsidRPr="00D60B69">
                              <w:rPr>
                                <w:rFonts w:ascii="Courier New" w:eastAsia="Times New Roman" w:hAnsi="Courier New" w:cs="Courier New"/>
                                <w:color w:val="CE9178"/>
                                <w:sz w:val="24"/>
                                <w:szCs w:val="24"/>
                              </w:rPr>
                              <w: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content</w:t>
                            </w:r>
                            <w:proofErr w:type="gramStart"/>
                            <w:r w:rsidRPr="00D60B69">
                              <w:rPr>
                                <w:rFonts w:ascii="Courier New" w:eastAsia="Times New Roman" w:hAnsi="Courier New" w:cs="Courier New"/>
                                <w:color w:val="CE9178"/>
                                <w:sz w:val="24"/>
                                <w:szCs w:val="24"/>
                              </w:rPr>
                              <w: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569CD6"/>
                                <w:sz w:val="24"/>
                                <w:szCs w:val="24"/>
                              </w:rPr>
                              <w:t>f</w:t>
                            </w:r>
                            <w:proofErr w:type="gramEnd"/>
                            <w:r w:rsidRPr="00D60B69">
                              <w:rPr>
                                <w:rFonts w:ascii="Courier New" w:eastAsia="Times New Roman" w:hAnsi="Courier New" w:cs="Courier New"/>
                                <w:color w:val="CE9178"/>
                                <w:sz w:val="24"/>
                                <w:szCs w:val="24"/>
                              </w:rPr>
                              <w:t>"""How</w:t>
                            </w:r>
                            <w:proofErr w:type="spellEnd"/>
                            <w:r w:rsidRPr="00D60B69">
                              <w:rPr>
                                <w:rFonts w:ascii="Courier New" w:eastAsia="Times New Roman" w:hAnsi="Courier New" w:cs="Courier New"/>
                                <w:color w:val="CE9178"/>
                                <w:sz w:val="24"/>
                                <w:szCs w:val="24"/>
                              </w:rPr>
                              <w:t xml:space="preserve"> many hours are worked by a member in a week under group policy? '</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retrieved</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 """</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DCDCDC"/>
                                <w:sz w:val="24"/>
                                <w:szCs w:val="24"/>
                              </w:rPr>
                              <w:t>]</w:t>
                            </w:r>
                          </w:p>
                          <w:p w:rsidR="00D60B69" w:rsidRDefault="00D60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08.8pt;width:495.6pt;height:111.6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">
                <v:textbox>
                  <w:txbxContent>
                    <w:p w:rsidR="00D60B69" w:rsidRPr="00D60B69" w:rsidRDefault="00D60B69" w:rsidP="00D60B69">
                      <w:pPr>
                        <w:shd w:val="clear" w:color="auto" w:fill="1E1E1E"/>
                        <w:spacing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messages = </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role"</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"system</w:t>
                      </w:r>
                      <w:proofErr w:type="spellEnd"/>
                      <w:r w:rsidRPr="00D60B69">
                        <w:rPr>
                          <w:rFonts w:ascii="Courier New" w:eastAsia="Times New Roman" w:hAnsi="Courier New" w:cs="Courier New"/>
                          <w:color w:val="CE9178"/>
                          <w:sz w:val="24"/>
                          <w:szCs w:val="24"/>
                        </w:rPr>
                        <w: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content"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"You</w:t>
                      </w:r>
                      <w:proofErr w:type="spellEnd"/>
                      <w:r w:rsidRPr="00D60B69">
                        <w:rPr>
                          <w:rFonts w:ascii="Courier New" w:eastAsia="Times New Roman" w:hAnsi="Courier New" w:cs="Courier New"/>
                          <w:color w:val="CE9178"/>
                          <w:sz w:val="24"/>
                          <w:szCs w:val="24"/>
                        </w:rPr>
                        <w:t xml:space="preserve"> are an AI assistant to user."</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role"</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"user</w:t>
                      </w:r>
                      <w:proofErr w:type="spellEnd"/>
                      <w:r w:rsidRPr="00D60B69">
                        <w:rPr>
                          <w:rFonts w:ascii="Courier New" w:eastAsia="Times New Roman" w:hAnsi="Courier New" w:cs="Courier New"/>
                          <w:color w:val="CE9178"/>
                          <w:sz w:val="24"/>
                          <w:szCs w:val="24"/>
                        </w:rPr>
                        <w: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CE9178"/>
                          <w:sz w:val="24"/>
                          <w:szCs w:val="24"/>
                        </w:rPr>
                        <w:t>"</w:t>
                      </w:r>
                      <w:proofErr w:type="spellStart"/>
                      <w:r w:rsidRPr="00D60B69">
                        <w:rPr>
                          <w:rFonts w:ascii="Courier New" w:eastAsia="Times New Roman" w:hAnsi="Courier New" w:cs="Courier New"/>
                          <w:color w:val="CE9178"/>
                          <w:sz w:val="24"/>
                          <w:szCs w:val="24"/>
                        </w:rPr>
                        <w:t>content</w:t>
                      </w:r>
                      <w:proofErr w:type="gramStart"/>
                      <w:r w:rsidRPr="00D60B69">
                        <w:rPr>
                          <w:rFonts w:ascii="Courier New" w:eastAsia="Times New Roman" w:hAnsi="Courier New" w:cs="Courier New"/>
                          <w:color w:val="CE9178"/>
                          <w:sz w:val="24"/>
                          <w:szCs w:val="24"/>
                        </w:rPr>
                        <w:t>"</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569CD6"/>
                          <w:sz w:val="24"/>
                          <w:szCs w:val="24"/>
                        </w:rPr>
                        <w:t>f</w:t>
                      </w:r>
                      <w:proofErr w:type="gramEnd"/>
                      <w:r w:rsidRPr="00D60B69">
                        <w:rPr>
                          <w:rFonts w:ascii="Courier New" w:eastAsia="Times New Roman" w:hAnsi="Courier New" w:cs="Courier New"/>
                          <w:color w:val="CE9178"/>
                          <w:sz w:val="24"/>
                          <w:szCs w:val="24"/>
                        </w:rPr>
                        <w:t>"""How</w:t>
                      </w:r>
                      <w:proofErr w:type="spellEnd"/>
                      <w:r w:rsidRPr="00D60B69">
                        <w:rPr>
                          <w:rFonts w:ascii="Courier New" w:eastAsia="Times New Roman" w:hAnsi="Courier New" w:cs="Courier New"/>
                          <w:color w:val="CE9178"/>
                          <w:sz w:val="24"/>
                          <w:szCs w:val="24"/>
                        </w:rPr>
                        <w:t xml:space="preserve"> many hours are worked by a member in a week under group policy? '</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retrieved</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CE9178"/>
                          <w:sz w:val="24"/>
                          <w:szCs w:val="24"/>
                        </w:rPr>
                        <w:t>' """</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          </w:t>
                      </w:r>
                      <w:r w:rsidRPr="00D60B69">
                        <w:rPr>
                          <w:rFonts w:ascii="Courier New" w:eastAsia="Times New Roman" w:hAnsi="Courier New" w:cs="Courier New"/>
                          <w:color w:val="DCDCDC"/>
                          <w:sz w:val="24"/>
                          <w:szCs w:val="24"/>
                        </w:rPr>
                        <w:t>]</w:t>
                      </w:r>
                    </w:p>
                    <w:p w:rsidR="00D60B69" w:rsidRDefault="00D60B69"/>
                  </w:txbxContent>
                </v:textbox>
                <w10:wrap type="square"/>
              </v:shape>
            </w:pict>
          </mc:Fallback>
        </mc:AlternateContent>
      </w:r>
      <w:r w:rsidR="00D60B69" w:rsidRPr="00D60B69">
        <w:rPr>
          <w:b/>
          <w:noProof/>
          <w:sz w:val="24"/>
          <w:szCs w:val="24"/>
        </w:rPr>
        <mc:AlternateContent>
          <mc:Choice Requires="wps">
            <w:drawing>
              <wp:anchor distT="45720" distB="45720" distL="114300" distR="114300" simplePos="0" relativeHeight="251652608" behindDoc="0" locked="0" layoutInCell="1" allowOverlap="1">
                <wp:simplePos x="0" y="0"/>
                <wp:positionH relativeFrom="column">
                  <wp:posOffset>0</wp:posOffset>
                </wp:positionH>
                <wp:positionV relativeFrom="paragraph">
                  <wp:posOffset>414020</wp:posOffset>
                </wp:positionV>
                <wp:extent cx="6324600" cy="3253740"/>
                <wp:effectExtent l="0" t="0" r="19050" b="228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253740"/>
                        </a:xfrm>
                        <a:prstGeom prst="rect">
                          <a:avLst/>
                        </a:prstGeom>
                        <a:solidFill>
                          <a:srgbClr val="FFFFFF"/>
                        </a:solidFill>
                        <a:ln w="9525">
                          <a:solidFill>
                            <a:srgbClr val="000000"/>
                          </a:solidFill>
                          <a:miter lim="800000"/>
                          <a:headEnd/>
                          <a:tailEnd/>
                        </a:ln>
                      </wps:spPr>
                      <wps:txbx>
                        <w:txbxContent>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retrieved = </w:t>
                            </w:r>
                            <w:r w:rsidRPr="00D60B69">
                              <w:rPr>
                                <w:rFonts w:ascii="Courier New" w:eastAsia="Times New Roman" w:hAnsi="Courier New" w:cs="Courier New"/>
                                <w:color w:val="CE9178"/>
                                <w:sz w:val="24"/>
                                <w:szCs w:val="24"/>
                              </w:rPr>
                              <w:t>"""Member</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Any PERSON who is a full-time employee of the Policyholder and who regularly works at least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30 hours per week. The employee must be compensated by the Policyholder and either the</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employer or employee must be able to show taxable income on federal or state tax forms. Work</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must be at the Policyholder's usual place or places of business, at an alternative worksite at the</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direction of the Policyholder, or at another place to which the employee must travel to perform</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his or her regular duties. This excludes any person who is scheduled to work for the</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Policyholder on a seasonal, temporary, contracted, or part-time basis.</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w:t>
                            </w:r>
                          </w:p>
                          <w:p w:rsidR="00D60B69" w:rsidRDefault="00D60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2.6pt;width:498pt;height:256.2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">
                <v:textbox>
                  <w:txbxContent>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retrieved = </w:t>
                      </w:r>
                      <w:r w:rsidRPr="00D60B69">
                        <w:rPr>
                          <w:rFonts w:ascii="Courier New" w:eastAsia="Times New Roman" w:hAnsi="Courier New" w:cs="Courier New"/>
                          <w:color w:val="CE9178"/>
                          <w:sz w:val="24"/>
                          <w:szCs w:val="24"/>
                        </w:rPr>
                        <w:t>"""Member</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Any PERSON who is a full-time employee of the Policyholder and who regularly works at least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30 hours per week. The employee must be compensated by the Policyholder and either the</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employer or employee must be able to show taxable income on federal or state tax forms. Work</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must be at the Policyholder's usual place or places of business, at an alternative worksite at the</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direction of the Policyholder, or at another place to which the employee must travel to perform</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his or her regular duties. This excludes any person who is scheduled to work for the</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Policyholder on a seasonal, temporary, contracted, or part-time basis.</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CE9178"/>
                          <w:sz w:val="24"/>
                          <w:szCs w:val="24"/>
                        </w:rPr>
                        <w:t>"""</w:t>
                      </w:r>
                    </w:p>
                    <w:p w:rsidR="00D60B69" w:rsidRDefault="00D60B69"/>
                  </w:txbxContent>
                </v:textbox>
                <w10:wrap type="square"/>
              </v:shape>
            </w:pict>
          </mc:Fallback>
        </mc:AlternateContent>
      </w:r>
      <w:r w:rsidR="00D60B69">
        <w:rPr>
          <w:b/>
          <w:sz w:val="24"/>
          <w:szCs w:val="24"/>
        </w:rPr>
        <w:t>Hence,</w:t>
      </w:r>
      <w:r w:rsidR="00D6099E">
        <w:rPr>
          <w:b/>
          <w:sz w:val="24"/>
          <w:szCs w:val="24"/>
        </w:rPr>
        <w:t xml:space="preserve"> we need Rag </w:t>
      </w:r>
      <w:r w:rsidR="00D60B69">
        <w:rPr>
          <w:b/>
          <w:sz w:val="24"/>
          <w:szCs w:val="24"/>
        </w:rPr>
        <w:t>system:</w:t>
      </w:r>
      <w:r w:rsidR="00D6099E">
        <w:rPr>
          <w:b/>
          <w:sz w:val="24"/>
          <w:szCs w:val="24"/>
        </w:rPr>
        <w:t xml:space="preserve"> </w:t>
      </w:r>
    </w:p>
    <w:p w:rsidR="00D60B69" w:rsidRDefault="00D60B69" w:rsidP="00D60B69">
      <w:pPr>
        <w:rPr>
          <w:b/>
          <w:sz w:val="24"/>
          <w:szCs w:val="24"/>
        </w:rPr>
      </w:pPr>
    </w:p>
    <w:p w:rsidR="00D60B69" w:rsidRDefault="00D60B69" w:rsidP="00D60B69">
      <w:pPr>
        <w:rPr>
          <w:b/>
          <w:sz w:val="24"/>
          <w:szCs w:val="24"/>
        </w:rPr>
      </w:pPr>
    </w:p>
    <w:p w:rsidR="00CB0617" w:rsidRDefault="00D60B69" w:rsidP="00D60B69">
      <w:pPr>
        <w:rPr>
          <w:b/>
          <w:sz w:val="24"/>
          <w:szCs w:val="24"/>
        </w:rPr>
      </w:pPr>
      <w:r w:rsidRPr="00D60B69">
        <w:rPr>
          <w:b/>
          <w:noProof/>
          <w:sz w:val="24"/>
          <w:szCs w:val="24"/>
        </w:rPr>
        <mc:AlternateContent>
          <mc:Choice Requires="wps">
            <w:drawing>
              <wp:anchor distT="45720" distB="45720" distL="114300" distR="114300" simplePos="0" relativeHeight="251672576" behindDoc="0" locked="0" layoutInCell="1" allowOverlap="1">
                <wp:simplePos x="0" y="0"/>
                <wp:positionH relativeFrom="column">
                  <wp:posOffset>0</wp:posOffset>
                </wp:positionH>
                <wp:positionV relativeFrom="paragraph">
                  <wp:posOffset>0</wp:posOffset>
                </wp:positionV>
                <wp:extent cx="6027420" cy="1051560"/>
                <wp:effectExtent l="0" t="0" r="1143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1051560"/>
                        </a:xfrm>
                        <a:prstGeom prst="rect">
                          <a:avLst/>
                        </a:prstGeom>
                        <a:solidFill>
                          <a:srgbClr val="FFFFFF"/>
                        </a:solidFill>
                        <a:ln w="9525">
                          <a:solidFill>
                            <a:srgbClr val="000000"/>
                          </a:solidFill>
                          <a:miter lim="800000"/>
                          <a:headEnd/>
                          <a:tailEnd/>
                        </a:ln>
                      </wps:spPr>
                      <wps:txbx>
                        <w:txbxContent>
                          <w:p w:rsidR="00D60B69" w:rsidRPr="00D60B69" w:rsidRDefault="00D60B69" w:rsidP="00D60B69">
                            <w:pPr>
                              <w:shd w:val="clear" w:color="auto" w:fill="1E1E1E"/>
                              <w:spacing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response = </w:t>
                            </w:r>
                            <w:proofErr w:type="spellStart"/>
                            <w:proofErr w:type="gramStart"/>
                            <w:r w:rsidRPr="00D60B69">
                              <w:rPr>
                                <w:rFonts w:ascii="Courier New" w:eastAsia="Times New Roman" w:hAnsi="Courier New" w:cs="Courier New"/>
                                <w:color w:val="D4D4D4"/>
                                <w:sz w:val="24"/>
                                <w:szCs w:val="24"/>
                              </w:rPr>
                              <w:t>openai.chat</w:t>
                            </w:r>
                            <w:proofErr w:type="gramEnd"/>
                            <w:r w:rsidRPr="00D60B69">
                              <w:rPr>
                                <w:rFonts w:ascii="Courier New" w:eastAsia="Times New Roman" w:hAnsi="Courier New" w:cs="Courier New"/>
                                <w:color w:val="D4D4D4"/>
                                <w:sz w:val="24"/>
                                <w:szCs w:val="24"/>
                              </w:rPr>
                              <w:t>.completions.create</w:t>
                            </w:r>
                            <w:proofErr w:type="spellEnd"/>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model=</w:t>
                            </w:r>
                            <w:r w:rsidRPr="00D60B69">
                              <w:rPr>
                                <w:rFonts w:ascii="Courier New" w:eastAsia="Times New Roman" w:hAnsi="Courier New" w:cs="Courier New"/>
                                <w:color w:val="CE9178"/>
                                <w:sz w:val="24"/>
                                <w:szCs w:val="24"/>
                              </w:rPr>
                              <w:t>"gpt-3.5-turbo"</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messages=messages</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D60B69">
                              <w:rPr>
                                <w:rFonts w:ascii="Courier New" w:eastAsia="Times New Roman" w:hAnsi="Courier New" w:cs="Courier New"/>
                                <w:color w:val="D4D4D4"/>
                                <w:sz w:val="24"/>
                                <w:szCs w:val="24"/>
                              </w:rPr>
                              <w:t>response.choices</w:t>
                            </w:r>
                            <w:proofErr w:type="spellEnd"/>
                            <w:proofErr w:type="gramEnd"/>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B5CEA8"/>
                                <w:sz w:val="24"/>
                                <w:szCs w:val="24"/>
                              </w:rPr>
                              <w:t>0</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w:t>
                            </w:r>
                            <w:proofErr w:type="spellStart"/>
                            <w:r w:rsidRPr="00D60B69">
                              <w:rPr>
                                <w:rFonts w:ascii="Courier New" w:eastAsia="Times New Roman" w:hAnsi="Courier New" w:cs="Courier New"/>
                                <w:color w:val="D4D4D4"/>
                                <w:sz w:val="24"/>
                                <w:szCs w:val="24"/>
                              </w:rPr>
                              <w:t>message.content</w:t>
                            </w:r>
                            <w:proofErr w:type="spellEnd"/>
                          </w:p>
                          <w:p w:rsidR="00D60B69" w:rsidRDefault="00D60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474.6pt;height:82.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2JgIAAEw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">
                <v:textbox>
                  <w:txbxContent>
                    <w:p w:rsidR="00D60B69" w:rsidRPr="00D60B69" w:rsidRDefault="00D60B69" w:rsidP="00D60B69">
                      <w:pPr>
                        <w:shd w:val="clear" w:color="auto" w:fill="1E1E1E"/>
                        <w:spacing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xml:space="preserve">response = </w:t>
                      </w:r>
                      <w:proofErr w:type="spellStart"/>
                      <w:proofErr w:type="gramStart"/>
                      <w:r w:rsidRPr="00D60B69">
                        <w:rPr>
                          <w:rFonts w:ascii="Courier New" w:eastAsia="Times New Roman" w:hAnsi="Courier New" w:cs="Courier New"/>
                          <w:color w:val="D4D4D4"/>
                          <w:sz w:val="24"/>
                          <w:szCs w:val="24"/>
                        </w:rPr>
                        <w:t>openai.chat</w:t>
                      </w:r>
                      <w:proofErr w:type="gramEnd"/>
                      <w:r w:rsidRPr="00D60B69">
                        <w:rPr>
                          <w:rFonts w:ascii="Courier New" w:eastAsia="Times New Roman" w:hAnsi="Courier New" w:cs="Courier New"/>
                          <w:color w:val="D4D4D4"/>
                          <w:sz w:val="24"/>
                          <w:szCs w:val="24"/>
                        </w:rPr>
                        <w:t>.completions.create</w:t>
                      </w:r>
                      <w:proofErr w:type="spellEnd"/>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model=</w:t>
                      </w:r>
                      <w:r w:rsidRPr="00D60B69">
                        <w:rPr>
                          <w:rFonts w:ascii="Courier New" w:eastAsia="Times New Roman" w:hAnsi="Courier New" w:cs="Courier New"/>
                          <w:color w:val="CE9178"/>
                          <w:sz w:val="24"/>
                          <w:szCs w:val="24"/>
                        </w:rPr>
                        <w:t>"gpt-3.5-turbo"</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r w:rsidRPr="00D60B69">
                        <w:rPr>
                          <w:rFonts w:ascii="Courier New" w:eastAsia="Times New Roman" w:hAnsi="Courier New" w:cs="Courier New"/>
                          <w:color w:val="D4D4D4"/>
                          <w:sz w:val="24"/>
                          <w:szCs w:val="24"/>
                        </w:rPr>
                        <w:t>        messages=messages</w:t>
                      </w:r>
                      <w:r w:rsidRPr="00D60B69">
                        <w:rPr>
                          <w:rFonts w:ascii="Courier New" w:eastAsia="Times New Roman" w:hAnsi="Courier New" w:cs="Courier New"/>
                          <w:color w:val="DCDCDC"/>
                          <w:sz w:val="24"/>
                          <w:szCs w:val="24"/>
                        </w:rPr>
                        <w:t>)</w:t>
                      </w:r>
                    </w:p>
                    <w:p w:rsidR="00D60B69" w:rsidRPr="00D60B69" w:rsidRDefault="00D60B69" w:rsidP="00D60B69">
                      <w:pPr>
                        <w:shd w:val="clear" w:color="auto" w:fill="1E1E1E"/>
                        <w:spacing w:after="0" w:line="315" w:lineRule="atLeast"/>
                        <w:rPr>
                          <w:rFonts w:ascii="Courier New" w:eastAsia="Times New Roman" w:hAnsi="Courier New" w:cs="Courier New"/>
                          <w:color w:val="D4D4D4"/>
                          <w:sz w:val="24"/>
                          <w:szCs w:val="24"/>
                        </w:rPr>
                      </w:pPr>
                      <w:proofErr w:type="spellStart"/>
                      <w:proofErr w:type="gramStart"/>
                      <w:r w:rsidRPr="00D60B69">
                        <w:rPr>
                          <w:rFonts w:ascii="Courier New" w:eastAsia="Times New Roman" w:hAnsi="Courier New" w:cs="Courier New"/>
                          <w:color w:val="D4D4D4"/>
                          <w:sz w:val="24"/>
                          <w:szCs w:val="24"/>
                        </w:rPr>
                        <w:t>response.choices</w:t>
                      </w:r>
                      <w:proofErr w:type="spellEnd"/>
                      <w:proofErr w:type="gramEnd"/>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B5CEA8"/>
                          <w:sz w:val="24"/>
                          <w:szCs w:val="24"/>
                        </w:rPr>
                        <w:t>0</w:t>
                      </w:r>
                      <w:r w:rsidRPr="00D60B69">
                        <w:rPr>
                          <w:rFonts w:ascii="Courier New" w:eastAsia="Times New Roman" w:hAnsi="Courier New" w:cs="Courier New"/>
                          <w:color w:val="DCDCDC"/>
                          <w:sz w:val="24"/>
                          <w:szCs w:val="24"/>
                        </w:rPr>
                        <w:t>]</w:t>
                      </w:r>
                      <w:r w:rsidRPr="00D60B69">
                        <w:rPr>
                          <w:rFonts w:ascii="Courier New" w:eastAsia="Times New Roman" w:hAnsi="Courier New" w:cs="Courier New"/>
                          <w:color w:val="D4D4D4"/>
                          <w:sz w:val="24"/>
                          <w:szCs w:val="24"/>
                        </w:rPr>
                        <w:t>.</w:t>
                      </w:r>
                      <w:proofErr w:type="spellStart"/>
                      <w:r w:rsidRPr="00D60B69">
                        <w:rPr>
                          <w:rFonts w:ascii="Courier New" w:eastAsia="Times New Roman" w:hAnsi="Courier New" w:cs="Courier New"/>
                          <w:color w:val="D4D4D4"/>
                          <w:sz w:val="24"/>
                          <w:szCs w:val="24"/>
                        </w:rPr>
                        <w:t>message.content</w:t>
                      </w:r>
                      <w:proofErr w:type="spellEnd"/>
                    </w:p>
                    <w:p w:rsidR="00D60B69" w:rsidRDefault="00D60B69"/>
                  </w:txbxContent>
                </v:textbox>
                <w10:wrap type="square"/>
              </v:shape>
            </w:pict>
          </mc:Fallback>
        </mc:AlternateContent>
      </w:r>
      <w:r>
        <w:rPr>
          <w:b/>
          <w:sz w:val="24"/>
          <w:szCs w:val="24"/>
        </w:rPr>
        <w:t>RAG Output:</w:t>
      </w:r>
    </w:p>
    <w:p w:rsidR="00D60B69" w:rsidRDefault="00D60B69" w:rsidP="00D60B69">
      <w:pPr>
        <w:rPr>
          <w:sz w:val="24"/>
          <w:szCs w:val="24"/>
        </w:rPr>
      </w:pPr>
      <w:r w:rsidRPr="00D60B69">
        <w:rPr>
          <w:sz w:val="24"/>
          <w:szCs w:val="24"/>
        </w:rPr>
        <w:t>According to the group policy definition provided, a member is considered a full-time employee if they regularly work at least 30 hours per week. This means that under the group policy, a full-time member is expected to work a minimum of 30 hours per week to be eligible for coverage.</w:t>
      </w:r>
    </w:p>
    <w:p w:rsidR="00D60B69" w:rsidRDefault="00AA769E" w:rsidP="00D60B69">
      <w:pPr>
        <w:pStyle w:val="Heading1"/>
      </w:pPr>
      <w:r>
        <w:rPr>
          <w:noProof/>
        </w:rPr>
        <w:drawing>
          <wp:anchor distT="0" distB="0" distL="114300" distR="114300" simplePos="0" relativeHeight="251659776" behindDoc="0" locked="0" layoutInCell="1" allowOverlap="1" wp14:anchorId="1EE4EF0C" wp14:editId="4FB36DA9">
            <wp:simplePos x="0" y="0"/>
            <wp:positionH relativeFrom="margin">
              <wp:posOffset>0</wp:posOffset>
            </wp:positionH>
            <wp:positionV relativeFrom="margin">
              <wp:posOffset>3855720</wp:posOffset>
            </wp:positionV>
            <wp:extent cx="6256020" cy="3611880"/>
            <wp:effectExtent l="0" t="0" r="0" b="7620"/>
            <wp:wrapSquare wrapText="bothSides"/>
            <wp:docPr id="1" name="Picture 1" descr="Generativ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ive Se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02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B69">
        <w:t xml:space="preserve">5. Rag Pipeline                                                          </w:t>
      </w:r>
    </w:p>
    <w:p w:rsidR="00D60B69" w:rsidRDefault="00D60B69" w:rsidP="00D60B69">
      <w:pPr>
        <w:rPr>
          <w:sz w:val="24"/>
          <w:szCs w:val="24"/>
        </w:rPr>
      </w:pPr>
    </w:p>
    <w:p w:rsidR="004B0399" w:rsidRDefault="004B0399" w:rsidP="00D60B69">
      <w:pPr>
        <w:rPr>
          <w:sz w:val="24"/>
          <w:szCs w:val="24"/>
        </w:rPr>
      </w:pPr>
    </w:p>
    <w:p w:rsidR="004B0399" w:rsidRDefault="004B0399" w:rsidP="00D60B69">
      <w:pPr>
        <w:rPr>
          <w:sz w:val="24"/>
          <w:szCs w:val="24"/>
        </w:rPr>
      </w:pPr>
    </w:p>
    <w:p w:rsidR="004B0399" w:rsidRDefault="004B0399" w:rsidP="004B0399">
      <w:pPr>
        <w:pStyle w:val="Heading1"/>
      </w:pPr>
      <w:r>
        <w:t>6. Semantic Chunking</w:t>
      </w:r>
    </w:p>
    <w:p w:rsidR="004B0399" w:rsidRDefault="004B0399" w:rsidP="004B0399">
      <w:pPr>
        <w:pStyle w:val="NormalWeb"/>
      </w:pPr>
      <w:r>
        <w:t>Semantic chunking is a technique used to divide text into smaller, meaningful units based on the semantic content rather than just the physical structure (like sentences or paragraphs). Here’s an explanation of why and when to use semantic chunking:</w:t>
      </w:r>
    </w:p>
    <w:p w:rsidR="004B0399" w:rsidRDefault="004B0399" w:rsidP="004B0399">
      <w:pPr>
        <w:pStyle w:val="Heading3"/>
      </w:pPr>
      <w:r>
        <w:t>Why Use Semantic Chunking</w:t>
      </w:r>
    </w:p>
    <w:p w:rsidR="004B0399" w:rsidRDefault="004B0399" w:rsidP="004B0399">
      <w:pPr>
        <w:pStyle w:val="NormalWeb"/>
        <w:numPr>
          <w:ilvl w:val="0"/>
          <w:numId w:val="10"/>
        </w:numPr>
      </w:pPr>
      <w:r>
        <w:rPr>
          <w:rStyle w:val="Strong"/>
        </w:rPr>
        <w:t>Improved Information Retrieval</w:t>
      </w:r>
      <w:r>
        <w:t>: By breaking down text into semantically coherent chunks, it becomes easier to retrieve specific information. This can be particularly useful in search engines or question-answering systems where precise information needs to be located quickly.</w:t>
      </w:r>
    </w:p>
    <w:p w:rsidR="004B0399" w:rsidRDefault="004B0399" w:rsidP="004B0399">
      <w:pPr>
        <w:pStyle w:val="NormalWeb"/>
        <w:numPr>
          <w:ilvl w:val="0"/>
          <w:numId w:val="10"/>
        </w:numPr>
      </w:pPr>
      <w:r>
        <w:rPr>
          <w:rStyle w:val="Strong"/>
        </w:rPr>
        <w:t>Enhanced Contextual Understanding</w:t>
      </w:r>
      <w:r>
        <w:t>: Semantic chunks preserve the context and meaning of the text better than arbitrary chunks. This helps in maintaining the coherence and understanding of the content when it’s processed or analyzed.</w:t>
      </w:r>
    </w:p>
    <w:p w:rsidR="004B0399" w:rsidRDefault="004B0399" w:rsidP="004B0399">
      <w:pPr>
        <w:pStyle w:val="NormalWeb"/>
        <w:numPr>
          <w:ilvl w:val="0"/>
          <w:numId w:val="10"/>
        </w:numPr>
      </w:pPr>
      <w:r>
        <w:rPr>
          <w:rStyle w:val="Strong"/>
        </w:rPr>
        <w:t>Efficiency in Processing</w:t>
      </w:r>
      <w:r>
        <w:t>: Smaller, meaningful chunks are easier to manage and process for various NLP tasks, such as summarization, translation, or sentiment analysis. It can also reduce computational overhead by focusing on relevant portions of text.</w:t>
      </w:r>
    </w:p>
    <w:p w:rsidR="004B0399" w:rsidRDefault="004B0399" w:rsidP="004B0399">
      <w:pPr>
        <w:pStyle w:val="NormalWeb"/>
        <w:numPr>
          <w:ilvl w:val="0"/>
          <w:numId w:val="10"/>
        </w:numPr>
      </w:pPr>
      <w:r>
        <w:rPr>
          <w:rStyle w:val="Strong"/>
        </w:rPr>
        <w:t>Better Performance in Machine Learning Models</w:t>
      </w:r>
      <w:r>
        <w:t>: Many NLP models perform better when they work with semantically rich chunks of text. This can lead to improved accuracy in tasks such as classification, entity recognition, and semantic search.</w:t>
      </w:r>
    </w:p>
    <w:p w:rsidR="004B0399" w:rsidRDefault="004B0399" w:rsidP="004B0399">
      <w:pPr>
        <w:pStyle w:val="Heading3"/>
      </w:pPr>
      <w:r>
        <w:t>When to Use Semantic Chunking</w:t>
      </w:r>
    </w:p>
    <w:p w:rsidR="004B0399" w:rsidRDefault="004B0399" w:rsidP="004B0399">
      <w:pPr>
        <w:pStyle w:val="NormalWeb"/>
        <w:numPr>
          <w:ilvl w:val="0"/>
          <w:numId w:val="11"/>
        </w:numPr>
      </w:pPr>
      <w:r>
        <w:rPr>
          <w:rStyle w:val="Strong"/>
        </w:rPr>
        <w:t>Document Analysis</w:t>
      </w:r>
      <w:r>
        <w:t>: When analyzing large documents, semantic chunking can help break down the content into manageable sections that can be processed individually, improving the accuracy and efficiency of the analysis.</w:t>
      </w:r>
    </w:p>
    <w:p w:rsidR="004B0399" w:rsidRDefault="004B0399" w:rsidP="004B0399">
      <w:pPr>
        <w:pStyle w:val="NormalWeb"/>
        <w:numPr>
          <w:ilvl w:val="0"/>
          <w:numId w:val="11"/>
        </w:numPr>
      </w:pPr>
      <w:r>
        <w:rPr>
          <w:rStyle w:val="Strong"/>
        </w:rPr>
        <w:t>Question-Answering Systems</w:t>
      </w:r>
      <w:r>
        <w:t xml:space="preserve">: In systems </w:t>
      </w:r>
      <w:r w:rsidR="00AA769E">
        <w:t>where,</w:t>
      </w:r>
      <w:r>
        <w:t xml:space="preserve"> specific information needs to be extracted in response to queries, semantic chunking helps in isolating the relevant sections of text that contain the answer, improving the precision of the system.</w:t>
      </w:r>
    </w:p>
    <w:p w:rsidR="004B0399" w:rsidRDefault="004B0399" w:rsidP="004B0399">
      <w:pPr>
        <w:pStyle w:val="NormalWeb"/>
        <w:numPr>
          <w:ilvl w:val="0"/>
          <w:numId w:val="11"/>
        </w:numPr>
      </w:pPr>
      <w:r>
        <w:rPr>
          <w:rStyle w:val="Strong"/>
        </w:rPr>
        <w:t>Summarization</w:t>
      </w:r>
      <w:r>
        <w:t>: For generating summaries, semantic chunking ensures that the most important and coherent parts of the text are included, leading to more meaningful and readable summaries.</w:t>
      </w:r>
    </w:p>
    <w:p w:rsidR="004B0399" w:rsidRDefault="004B0399" w:rsidP="004B0399">
      <w:pPr>
        <w:pStyle w:val="NormalWeb"/>
        <w:numPr>
          <w:ilvl w:val="0"/>
          <w:numId w:val="11"/>
        </w:numPr>
      </w:pPr>
      <w:r>
        <w:rPr>
          <w:rStyle w:val="Strong"/>
        </w:rPr>
        <w:t>Chatbots and Conversational Agents</w:t>
      </w:r>
      <w:r>
        <w:t>: When designing systems that interact with users through natural language, semantic chunking helps in understanding and generating responses that are contextually relevant and coherent.</w:t>
      </w:r>
    </w:p>
    <w:p w:rsidR="004B0399" w:rsidRDefault="004B0399" w:rsidP="004B0399">
      <w:pPr>
        <w:pStyle w:val="NormalWeb"/>
        <w:numPr>
          <w:ilvl w:val="0"/>
          <w:numId w:val="11"/>
        </w:numPr>
      </w:pPr>
      <w:r>
        <w:rPr>
          <w:rStyle w:val="Strong"/>
        </w:rPr>
        <w:t>Content Management</w:t>
      </w:r>
      <w:r>
        <w:t>: In content management systems, semantic chunking can help in organizing and tagging content based on its meaning, making it easier to manage and retrieve relevant information.</w:t>
      </w:r>
    </w:p>
    <w:p w:rsidR="004B0399" w:rsidRDefault="004B0399" w:rsidP="004B0399">
      <w:pPr>
        <w:pStyle w:val="Heading3"/>
      </w:pPr>
      <w:r>
        <w:lastRenderedPageBreak/>
        <w:t>How Semantic Chunking Works</w:t>
      </w:r>
    </w:p>
    <w:p w:rsidR="004B0399" w:rsidRDefault="004B0399" w:rsidP="004B0399">
      <w:pPr>
        <w:pStyle w:val="NormalWeb"/>
        <w:numPr>
          <w:ilvl w:val="0"/>
          <w:numId w:val="12"/>
        </w:numPr>
      </w:pPr>
      <w:r>
        <w:rPr>
          <w:rStyle w:val="Strong"/>
        </w:rPr>
        <w:t>Text Preprocessing</w:t>
      </w:r>
      <w:r>
        <w:t>: Initial steps involve cleaning and preprocessing the text, including tokenization, removal of stop words, and normalization.</w:t>
      </w:r>
    </w:p>
    <w:p w:rsidR="004B0399" w:rsidRDefault="004B0399" w:rsidP="004B0399">
      <w:pPr>
        <w:pStyle w:val="NormalWeb"/>
        <w:numPr>
          <w:ilvl w:val="0"/>
          <w:numId w:val="12"/>
        </w:numPr>
      </w:pPr>
      <w:r>
        <w:rPr>
          <w:rStyle w:val="Strong"/>
        </w:rPr>
        <w:t>Semantic Analysis</w:t>
      </w:r>
      <w:r>
        <w:t>: Techniques such as named entity recognition (NER), part-of-speech (POS) tagging, and dependency parsing are used to understand the structure and meaning of the text.</w:t>
      </w:r>
    </w:p>
    <w:p w:rsidR="004B0399" w:rsidRDefault="004B0399" w:rsidP="004B0399">
      <w:pPr>
        <w:pStyle w:val="NormalWeb"/>
        <w:numPr>
          <w:ilvl w:val="0"/>
          <w:numId w:val="12"/>
        </w:numPr>
      </w:pPr>
      <w:r>
        <w:rPr>
          <w:rStyle w:val="Strong"/>
        </w:rPr>
        <w:t>Clustering and Segmentation</w:t>
      </w:r>
      <w:r>
        <w:t>: Based on the semantic analysis, the text is divided into chunks. This can involve clustering similar content or segmenting the text based on topic changes or key phrases.</w:t>
      </w:r>
    </w:p>
    <w:p w:rsidR="004B0399" w:rsidRDefault="004B0399" w:rsidP="004B0399">
      <w:pPr>
        <w:pStyle w:val="NormalWeb"/>
        <w:numPr>
          <w:ilvl w:val="0"/>
          <w:numId w:val="12"/>
        </w:numPr>
      </w:pPr>
      <w:r>
        <w:rPr>
          <w:rStyle w:val="Strong"/>
        </w:rPr>
        <w:t>Validation</w:t>
      </w:r>
      <w:r>
        <w:t>: The chunks are validated to ensure they are meaningful and coherent, often involving manual review or additional automated checks.</w:t>
      </w:r>
    </w:p>
    <w:p w:rsidR="004B0399" w:rsidRPr="00D60B69" w:rsidRDefault="004B0399" w:rsidP="004B0399">
      <w:pPr>
        <w:pStyle w:val="NormalWeb"/>
      </w:pPr>
      <w:r>
        <w:t>Semantic chunking leverages NLP techniques and machine learning models to ensure the text is divided in a way that preserves its meaning and context, making it a powerful tool for various text processing and analysis applications.</w:t>
      </w:r>
    </w:p>
    <w:p w:rsidR="00280333" w:rsidRDefault="004B0399">
      <w:pPr>
        <w:pStyle w:val="Heading1"/>
      </w:pPr>
      <w:r>
        <w:t>7</w:t>
      </w:r>
      <w:r w:rsidR="00564268">
        <w:t>. Embedding Layer</w:t>
      </w:r>
    </w:p>
    <w:p w:rsidR="004B0399" w:rsidRPr="004B0399" w:rsidRDefault="004B0399" w:rsidP="004B0399"/>
    <w:p w:rsidR="00280333" w:rsidRDefault="00564268">
      <w:pPr>
        <w:pStyle w:val="Heading2"/>
      </w:pPr>
      <w:r>
        <w:t>Effectiveness in Processing the Text Data</w:t>
      </w:r>
    </w:p>
    <w:p w:rsidR="00280333" w:rsidRDefault="00564268">
      <w:r>
        <w:t>The text data is processed using various NLP techniques, including tokenization, stemming, and stop-word removal. This ensures that the text is in a suitable format for embedding and subsequent processing.</w:t>
      </w:r>
    </w:p>
    <w:p w:rsidR="00280333" w:rsidRDefault="00564268">
      <w:pPr>
        <w:pStyle w:val="Heading2"/>
      </w:pPr>
      <w:r>
        <w:t>Application of an Effective and Optimal Chunking Strategy</w:t>
      </w:r>
    </w:p>
    <w:p w:rsidR="00280333" w:rsidRDefault="00564268">
      <w:r>
        <w:t>The data is chunked into manageable pieces using a strategy that balances chunk size and context retention. This strategy is critical for maintaining the coherence of the text and ensuring that each chunk contains meaningful information.</w:t>
      </w:r>
    </w:p>
    <w:p w:rsidR="00280333" w:rsidRDefault="00564268">
      <w:pPr>
        <w:pStyle w:val="Heading2"/>
      </w:pPr>
      <w:r>
        <w:t>Appropriate Choices of Embedding Models and Proper Implementation of Embeddings for All Chunks</w:t>
      </w:r>
    </w:p>
    <w:p w:rsidR="00280333" w:rsidRDefault="00564268">
      <w:r>
        <w:t>We have chosen state-of-the-art embedding models like OpenAI's GPT-3.5-turbo. These models are implemented to generate embeddings for each chunk, capturing semantic meaning and contextual information.</w:t>
      </w:r>
    </w:p>
    <w:p w:rsidR="00280333" w:rsidRDefault="004B0399">
      <w:pPr>
        <w:pStyle w:val="Heading1"/>
      </w:pPr>
      <w:r>
        <w:t>8</w:t>
      </w:r>
      <w:r w:rsidR="00564268">
        <w:t>. Search Layer</w:t>
      </w:r>
    </w:p>
    <w:p w:rsidR="00280333" w:rsidRDefault="00564268">
      <w:pPr>
        <w:pStyle w:val="Heading2"/>
      </w:pPr>
      <w:r>
        <w:t>Quality of the Search Results</w:t>
      </w:r>
    </w:p>
    <w:p w:rsidR="00280333" w:rsidRDefault="00564268">
      <w:r>
        <w:t>The search results are evaluated based on relevance and accuracy. The system employs cosine similarity to measure the closeness of query and document embeddings, ensuring that the most relevant documents are retrieved.</w:t>
      </w:r>
    </w:p>
    <w:p w:rsidR="00280333" w:rsidRDefault="00564268">
      <w:pPr>
        <w:pStyle w:val="Heading2"/>
      </w:pPr>
      <w:r>
        <w:lastRenderedPageBreak/>
        <w:t>Implementation of Cache</w:t>
      </w:r>
    </w:p>
    <w:p w:rsidR="00280333" w:rsidRDefault="00564268">
      <w:r>
        <w:t>Caching mechanisms are implemented to store and retrieve frequent queries efficiently. This reduces the response time and enhances the overall performance of the system.</w:t>
      </w:r>
    </w:p>
    <w:p w:rsidR="00280333" w:rsidRDefault="00564268">
      <w:pPr>
        <w:pStyle w:val="Heading2"/>
      </w:pPr>
      <w:r>
        <w:t>Selection and Implementation of a Re-ranker</w:t>
      </w:r>
    </w:p>
    <w:p w:rsidR="00280333" w:rsidRDefault="00564268">
      <w:r>
        <w:t>A re-ranking algorithm is applied to the initial search results to improve their relevance. This step refines the search results, ensuring that the most pertinent documents are prioritized.</w:t>
      </w:r>
    </w:p>
    <w:p w:rsidR="00280333" w:rsidRDefault="004B0399">
      <w:pPr>
        <w:pStyle w:val="Heading1"/>
      </w:pPr>
      <w:r>
        <w:t>9</w:t>
      </w:r>
      <w:r w:rsidR="00564268">
        <w:t>. Generative Layer</w:t>
      </w:r>
    </w:p>
    <w:p w:rsidR="00280333" w:rsidRDefault="00564268">
      <w:pPr>
        <w:pStyle w:val="Heading2"/>
      </w:pPr>
      <w:r>
        <w:t>Quality of the Prompt and Final Answers</w:t>
      </w:r>
    </w:p>
    <w:p w:rsidR="00280333" w:rsidRDefault="00564268">
      <w:r>
        <w:t>Prompts are carefully crafted to elicit the most accurate and contextually relevant responses from the generative model. The quality of the final answers is evaluated by comparing them against expected results and benchmarks.</w:t>
      </w:r>
    </w:p>
    <w:p w:rsidR="00280333" w:rsidRDefault="004B0399">
      <w:pPr>
        <w:pStyle w:val="Heading1"/>
      </w:pPr>
      <w:r>
        <w:t>10</w:t>
      </w:r>
      <w:r w:rsidR="00564268">
        <w:t>. Query Search</w:t>
      </w:r>
    </w:p>
    <w:p w:rsidR="00280333" w:rsidRDefault="00564268">
      <w:pPr>
        <w:pStyle w:val="Heading2"/>
      </w:pPr>
      <w:r>
        <w:t>Performance of the Whole System Against 3 Self-Designed Queries</w:t>
      </w:r>
    </w:p>
    <w:p w:rsidR="00280333" w:rsidRDefault="00564268">
      <w:r>
        <w:t>The system's performance is tested using three self-designed queries:</w:t>
      </w:r>
    </w:p>
    <w:p w:rsidR="004B0399" w:rsidRDefault="00564268" w:rsidP="004B0399">
      <w:pPr>
        <w:pStyle w:val="ListBullet"/>
        <w:numPr>
          <w:ilvl w:val="0"/>
          <w:numId w:val="13"/>
        </w:numPr>
      </w:pPr>
      <w:r>
        <w:t>"How many hours are worked by a member in a week under group policy?"</w:t>
      </w:r>
    </w:p>
    <w:p w:rsidR="004B0399" w:rsidRDefault="004B0399" w:rsidP="004B0399">
      <w:pPr>
        <w:pStyle w:val="ListBullet"/>
        <w:numPr>
          <w:ilvl w:val="0"/>
          <w:numId w:val="13"/>
        </w:numPr>
      </w:pPr>
      <w:r w:rsidRPr="004B0399">
        <w:t>“Is there a deadline for filing an appea</w:t>
      </w:r>
      <w:r>
        <w:t>l</w:t>
      </w:r>
      <w:r w:rsidRPr="004B0399">
        <w:t>?</w:t>
      </w:r>
      <w:r>
        <w:t>”</w:t>
      </w:r>
    </w:p>
    <w:p w:rsidR="004B0399" w:rsidRDefault="004B0399" w:rsidP="004B0399">
      <w:pPr>
        <w:pStyle w:val="ListBullet"/>
        <w:numPr>
          <w:ilvl w:val="0"/>
          <w:numId w:val="13"/>
        </w:numPr>
      </w:pPr>
      <w:r>
        <w:t>“</w:t>
      </w:r>
      <w:r w:rsidRPr="004B0399">
        <w:t>If a member is no longer totally disabled, what is the maximum number of days they have to resume active work to avoid losing their coverage?</w:t>
      </w:r>
      <w:r>
        <w:t>”</w:t>
      </w:r>
    </w:p>
    <w:p w:rsidR="00280333" w:rsidRDefault="00564268">
      <w:r>
        <w:t>For each query, the system's search and generative layers are evaluated, and the results are documented.</w:t>
      </w:r>
    </w:p>
    <w:p w:rsidR="00FE19BE" w:rsidRDefault="00FE19BE" w:rsidP="00FE19BE">
      <w:pPr>
        <w:pStyle w:val="NormalWeb"/>
      </w:pPr>
    </w:p>
    <w:p w:rsidR="00FE19BE" w:rsidRDefault="00FE19BE" w:rsidP="00FE19BE">
      <w:pPr>
        <w:pStyle w:val="NormalWeb"/>
      </w:pPr>
    </w:p>
    <w:p w:rsidR="00FE19BE" w:rsidRDefault="00FE19BE" w:rsidP="00FE19BE">
      <w:pPr>
        <w:pStyle w:val="NormalWeb"/>
      </w:pPr>
    </w:p>
    <w:p w:rsidR="00FE19BE" w:rsidRDefault="00FE19BE" w:rsidP="00FE19BE">
      <w:pPr>
        <w:pStyle w:val="NormalWeb"/>
      </w:pPr>
    </w:p>
    <w:p w:rsidR="00FE19BE" w:rsidRDefault="00FE19BE" w:rsidP="00FE19BE">
      <w:pPr>
        <w:pStyle w:val="NormalWeb"/>
      </w:pPr>
    </w:p>
    <w:p w:rsidR="00FE19BE" w:rsidRDefault="00FE19BE" w:rsidP="00FE19BE">
      <w:pPr>
        <w:pStyle w:val="NormalWeb"/>
      </w:pPr>
    </w:p>
    <w:p w:rsidR="00FE19BE" w:rsidRDefault="00FE19BE" w:rsidP="00FE19BE">
      <w:pPr>
        <w:pStyle w:val="Heading2"/>
      </w:pPr>
      <w:r w:rsidRPr="00FE19BE">
        <w:lastRenderedPageBreak/>
        <w:t xml:space="preserve"> </w:t>
      </w:r>
      <w:r>
        <w:t>Screenshots of the Outputs of the Search Layer and the Generative Layer Against Each of the 3 Queries</w:t>
      </w:r>
    </w:p>
    <w:p w:rsidR="00FE19BE" w:rsidRDefault="00FE19BE" w:rsidP="00FE19BE"/>
    <w:p w:rsidR="00FE19BE" w:rsidRDefault="00FE19BE" w:rsidP="00FE19BE">
      <w:pPr>
        <w:pStyle w:val="Heading2"/>
      </w:pPr>
      <w:r>
        <w:rPr>
          <w:noProof/>
        </w:rPr>
        <w:drawing>
          <wp:anchor distT="0" distB="0" distL="114300" distR="114300" simplePos="0" relativeHeight="251687424" behindDoc="0" locked="0" layoutInCell="1" allowOverlap="1" wp14:anchorId="0F757435" wp14:editId="27F7DFF6">
            <wp:simplePos x="0" y="0"/>
            <wp:positionH relativeFrom="margin">
              <wp:posOffset>0</wp:posOffset>
            </wp:positionH>
            <wp:positionV relativeFrom="margin">
              <wp:posOffset>1333500</wp:posOffset>
            </wp:positionV>
            <wp:extent cx="5989320" cy="3611880"/>
            <wp:effectExtent l="0" t="0" r="0" b="7620"/>
            <wp:wrapSquare wrapText="bothSides"/>
            <wp:docPr id="6" name="Picture 6" descr="C:\Users\Admin\Downloads\mrhelpmate\quiry_1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mrhelpmate\quiry_1_pd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320" cy="3611880"/>
                    </a:xfrm>
                    <a:prstGeom prst="rect">
                      <a:avLst/>
                    </a:prstGeom>
                    <a:noFill/>
                    <a:ln>
                      <a:noFill/>
                    </a:ln>
                  </pic:spPr>
                </pic:pic>
              </a:graphicData>
            </a:graphic>
          </wp:anchor>
        </w:drawing>
      </w:r>
      <w:r>
        <w:t>Query 1:</w:t>
      </w:r>
    </w:p>
    <w:p w:rsidR="00FE19BE" w:rsidRDefault="00FE19BE" w:rsidP="00FE19BE"/>
    <w:p w:rsidR="00FE19BE" w:rsidRPr="00FE19BE" w:rsidRDefault="00FE19BE" w:rsidP="00FE19BE"/>
    <w:p w:rsidR="00FE19BE" w:rsidRPr="00FE19BE" w:rsidRDefault="00FE19BE" w:rsidP="00FE19BE"/>
    <w:p w:rsidR="00FE19BE" w:rsidRDefault="00FE19BE" w:rsidP="00FE19BE"/>
    <w:p w:rsidR="00FE19BE" w:rsidRDefault="00FE19BE" w:rsidP="004B0399">
      <w:r>
        <w:rPr>
          <w:noProof/>
        </w:rPr>
        <w:drawing>
          <wp:anchor distT="0" distB="0" distL="114300" distR="114300" simplePos="0" relativeHeight="251673088" behindDoc="0" locked="0" layoutInCell="1" allowOverlap="1">
            <wp:simplePos x="0" y="0"/>
            <wp:positionH relativeFrom="margin">
              <wp:posOffset>0</wp:posOffset>
            </wp:positionH>
            <wp:positionV relativeFrom="margin">
              <wp:posOffset>5607050</wp:posOffset>
            </wp:positionV>
            <wp:extent cx="6187440" cy="2005674"/>
            <wp:effectExtent l="0" t="0" r="3810" b="0"/>
            <wp:wrapSquare wrapText="bothSides"/>
            <wp:docPr id="7" name="Picture 7" descr="C:\Users\Admin\Downloads\mrhelpmate\top_3_rag_for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rhelpmate\top_3_rag_for_query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7440" cy="2005674"/>
                    </a:xfrm>
                    <a:prstGeom prst="rect">
                      <a:avLst/>
                    </a:prstGeom>
                    <a:noFill/>
                    <a:ln>
                      <a:noFill/>
                    </a:ln>
                  </pic:spPr>
                </pic:pic>
              </a:graphicData>
            </a:graphic>
          </wp:anchor>
        </w:drawing>
      </w:r>
    </w:p>
    <w:p w:rsidR="00FE19BE" w:rsidRDefault="00FE19BE" w:rsidP="00FE19BE">
      <w:pPr>
        <w:pStyle w:val="Heading1"/>
        <w:rPr>
          <w:sz w:val="26"/>
          <w:szCs w:val="26"/>
        </w:rPr>
      </w:pPr>
      <w:r>
        <w:rPr>
          <w:noProof/>
        </w:rPr>
        <w:lastRenderedPageBreak/>
        <w:drawing>
          <wp:anchor distT="0" distB="0" distL="114300" distR="114300" simplePos="0" relativeHeight="251689472" behindDoc="0" locked="0" layoutInCell="1" allowOverlap="1">
            <wp:simplePos x="0" y="0"/>
            <wp:positionH relativeFrom="margin">
              <wp:posOffset>0</wp:posOffset>
            </wp:positionH>
            <wp:positionV relativeFrom="margin">
              <wp:posOffset>419100</wp:posOffset>
            </wp:positionV>
            <wp:extent cx="6035040" cy="4069080"/>
            <wp:effectExtent l="0" t="0" r="3810" b="7620"/>
            <wp:wrapSquare wrapText="bothSides"/>
            <wp:docPr id="8" name="Picture 8" descr="C:\Users\Admin\Downloads\mrhelpmate\quiry_2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mrhelpmate\quiry_2_p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4069080"/>
                    </a:xfrm>
                    <a:prstGeom prst="rect">
                      <a:avLst/>
                    </a:prstGeom>
                    <a:noFill/>
                    <a:ln>
                      <a:noFill/>
                    </a:ln>
                  </pic:spPr>
                </pic:pic>
              </a:graphicData>
            </a:graphic>
            <wp14:sizeRelV relativeFrom="margin">
              <wp14:pctHeight>0</wp14:pctHeight>
            </wp14:sizeRelV>
          </wp:anchor>
        </w:drawing>
      </w:r>
      <w:r w:rsidRPr="00FE19BE">
        <w:rPr>
          <w:sz w:val="26"/>
          <w:szCs w:val="26"/>
        </w:rPr>
        <w:t>Query 2:</w:t>
      </w:r>
    </w:p>
    <w:p w:rsidR="00FE19BE" w:rsidRDefault="00FE19BE" w:rsidP="00FE19BE">
      <w:r>
        <w:rPr>
          <w:noProof/>
        </w:rPr>
        <w:drawing>
          <wp:anchor distT="0" distB="0" distL="114300" distR="114300" simplePos="0" relativeHeight="251691520" behindDoc="0" locked="0" layoutInCell="1" allowOverlap="1">
            <wp:simplePos x="0" y="0"/>
            <wp:positionH relativeFrom="margin">
              <wp:posOffset>0</wp:posOffset>
            </wp:positionH>
            <wp:positionV relativeFrom="margin">
              <wp:posOffset>5120640</wp:posOffset>
            </wp:positionV>
            <wp:extent cx="6088380" cy="2019300"/>
            <wp:effectExtent l="0" t="0" r="7620" b="0"/>
            <wp:wrapSquare wrapText="bothSides"/>
            <wp:docPr id="9" name="Picture 9" descr="C:\Users\Admin\Downloads\mrhelpmate\top_3_rag_for_que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mrhelpmate\top_3_rag_for_query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80" cy="2019300"/>
                    </a:xfrm>
                    <a:prstGeom prst="rect">
                      <a:avLst/>
                    </a:prstGeom>
                    <a:noFill/>
                    <a:ln>
                      <a:noFill/>
                    </a:ln>
                  </pic:spPr>
                </pic:pic>
              </a:graphicData>
            </a:graphic>
          </wp:anchor>
        </w:drawing>
      </w:r>
    </w:p>
    <w:p w:rsidR="00FE19BE" w:rsidRDefault="00FE19BE" w:rsidP="00FE19BE">
      <w:pPr>
        <w:pStyle w:val="NormalWeb"/>
      </w:pPr>
    </w:p>
    <w:p w:rsidR="00FE19BE" w:rsidRDefault="00FE19BE" w:rsidP="00FE19BE">
      <w:pPr>
        <w:pStyle w:val="NormalWeb"/>
      </w:pPr>
    </w:p>
    <w:p w:rsidR="00FE19BE" w:rsidRDefault="00FE19BE" w:rsidP="004B0399"/>
    <w:p w:rsidR="00955AE0" w:rsidRDefault="00955AE0" w:rsidP="00955AE0">
      <w:pPr>
        <w:pStyle w:val="Heading1"/>
        <w:rPr>
          <w:sz w:val="26"/>
          <w:szCs w:val="26"/>
        </w:rPr>
      </w:pPr>
      <w:r>
        <w:rPr>
          <w:noProof/>
        </w:rPr>
        <w:lastRenderedPageBreak/>
        <w:drawing>
          <wp:anchor distT="0" distB="0" distL="114300" distR="114300" simplePos="0" relativeHeight="251693568" behindDoc="0" locked="0" layoutInCell="1" allowOverlap="1">
            <wp:simplePos x="0" y="0"/>
            <wp:positionH relativeFrom="margin">
              <wp:posOffset>0</wp:posOffset>
            </wp:positionH>
            <wp:positionV relativeFrom="margin">
              <wp:posOffset>449580</wp:posOffset>
            </wp:positionV>
            <wp:extent cx="6300470" cy="4632960"/>
            <wp:effectExtent l="0" t="0" r="5080" b="0"/>
            <wp:wrapSquare wrapText="bothSides"/>
            <wp:docPr id="10" name="Picture 10" descr="C:\Users\Admin\Downloads\mrhelpmate\quiey_3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mrhelpmate\quiey_3_pd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470" cy="4632960"/>
                    </a:xfrm>
                    <a:prstGeom prst="rect">
                      <a:avLst/>
                    </a:prstGeom>
                    <a:noFill/>
                    <a:ln>
                      <a:noFill/>
                    </a:ln>
                  </pic:spPr>
                </pic:pic>
              </a:graphicData>
            </a:graphic>
            <wp14:sizeRelV relativeFrom="margin">
              <wp14:pctHeight>0</wp14:pctHeight>
            </wp14:sizeRelV>
          </wp:anchor>
        </w:drawing>
      </w:r>
      <w:r>
        <w:rPr>
          <w:sz w:val="26"/>
          <w:szCs w:val="26"/>
        </w:rPr>
        <w:t>Q</w:t>
      </w:r>
      <w:r w:rsidRPr="00FE19BE">
        <w:rPr>
          <w:sz w:val="26"/>
          <w:szCs w:val="26"/>
        </w:rPr>
        <w:t xml:space="preserve">uery </w:t>
      </w:r>
      <w:r>
        <w:rPr>
          <w:sz w:val="26"/>
          <w:szCs w:val="26"/>
        </w:rPr>
        <w:t>3</w:t>
      </w:r>
      <w:r w:rsidRPr="00FE19BE">
        <w:rPr>
          <w:sz w:val="26"/>
          <w:szCs w:val="26"/>
        </w:rPr>
        <w:t>:</w:t>
      </w:r>
    </w:p>
    <w:p w:rsidR="00955AE0" w:rsidRDefault="00955AE0" w:rsidP="00955AE0">
      <w:r>
        <w:rPr>
          <w:noProof/>
        </w:rPr>
        <w:drawing>
          <wp:anchor distT="0" distB="0" distL="114300" distR="114300" simplePos="0" relativeHeight="251697664" behindDoc="0" locked="0" layoutInCell="1" allowOverlap="1">
            <wp:simplePos x="0" y="0"/>
            <wp:positionH relativeFrom="margin">
              <wp:posOffset>0</wp:posOffset>
            </wp:positionH>
            <wp:positionV relativeFrom="margin">
              <wp:posOffset>5543550</wp:posOffset>
            </wp:positionV>
            <wp:extent cx="6408420" cy="1626235"/>
            <wp:effectExtent l="0" t="0" r="0" b="0"/>
            <wp:wrapSquare wrapText="bothSides"/>
            <wp:docPr id="11" name="Picture 11" descr="C:\Users\Admin\Downloads\mrhelpmate\top_3_rag_for_quer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mrhelpmate\top_3_rag_for_query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420"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AE0" w:rsidRDefault="00955AE0" w:rsidP="00955AE0">
      <w:pPr>
        <w:pStyle w:val="NormalWeb"/>
      </w:pPr>
    </w:p>
    <w:p w:rsidR="00955AE0" w:rsidRDefault="00955AE0" w:rsidP="00955AE0">
      <w:pPr>
        <w:pStyle w:val="NormalWeb"/>
      </w:pPr>
    </w:p>
    <w:p w:rsidR="00FE19BE" w:rsidRPr="004B0399" w:rsidRDefault="00FE19BE" w:rsidP="004B0399"/>
    <w:p w:rsidR="00280333" w:rsidRDefault="00955AE0">
      <w:pPr>
        <w:pStyle w:val="Heading1"/>
      </w:pPr>
      <w:r>
        <w:lastRenderedPageBreak/>
        <w:t>11</w:t>
      </w:r>
      <w:r w:rsidR="00564268">
        <w:t>. Applications</w:t>
      </w:r>
    </w:p>
    <w:p w:rsidR="00280333" w:rsidRDefault="00564268">
      <w:r>
        <w:t>This project has potential applications in various fields, including:</w:t>
      </w:r>
    </w:p>
    <w:p w:rsidR="00280333" w:rsidRDefault="00564268">
      <w:pPr>
        <w:pStyle w:val="ListBullet"/>
      </w:pPr>
      <w:r>
        <w:t>Customer support automation.</w:t>
      </w:r>
    </w:p>
    <w:p w:rsidR="00280333" w:rsidRDefault="00564268">
      <w:pPr>
        <w:pStyle w:val="ListBullet"/>
      </w:pPr>
      <w:r>
        <w:t>Document retrieval systems.</w:t>
      </w:r>
    </w:p>
    <w:p w:rsidR="00280333" w:rsidRDefault="00564268">
      <w:pPr>
        <w:pStyle w:val="ListBullet"/>
      </w:pPr>
      <w:r>
        <w:t>Knowledge management systems.</w:t>
      </w:r>
    </w:p>
    <w:p w:rsidR="00280333" w:rsidRDefault="00564268">
      <w:pPr>
        <w:pStyle w:val="ListBullet"/>
      </w:pPr>
      <w:r>
        <w:t>AI-powered research assistants.</w:t>
      </w:r>
    </w:p>
    <w:p w:rsidR="00280333" w:rsidRDefault="00955AE0">
      <w:pPr>
        <w:pStyle w:val="Heading1"/>
      </w:pPr>
      <w:r>
        <w:t>12</w:t>
      </w:r>
      <w:r w:rsidR="00564268">
        <w:t>. Conclusion</w:t>
      </w:r>
    </w:p>
    <w:p w:rsidR="00955AE0" w:rsidRDefault="00564268">
      <w:r>
        <w:t>The `</w:t>
      </w:r>
      <w:r w:rsidR="00955AE0" w:rsidRPr="00955AE0">
        <w:rPr>
          <w:b/>
        </w:rPr>
        <w:t>Mr. HelpMate</w:t>
      </w:r>
      <w:bookmarkStart w:id="1" w:name="_GoBack"/>
      <w:bookmarkEnd w:id="1"/>
      <w:r>
        <w:t>` project successfully integrates multiple layers to process, search, and generate responses from text data. The embedding layer effectively processes the text, the search layer retrieves relevant documents with high accuracy, and the generative layer produces contextually appropriate answers. While the system shows promising results, future improvements could include optimizing the chunking strategy further, enhancing the re-ranking algorithm, and expanding the use cases.</w:t>
      </w:r>
    </w:p>
    <w:p w:rsidR="00955AE0" w:rsidRPr="00955AE0" w:rsidRDefault="00955AE0" w:rsidP="00955AE0"/>
    <w:p w:rsidR="00955AE0" w:rsidRPr="00955AE0" w:rsidRDefault="00955AE0" w:rsidP="00955AE0"/>
    <w:p w:rsidR="00955AE0" w:rsidRPr="00955AE0" w:rsidRDefault="00955AE0" w:rsidP="00955AE0"/>
    <w:p w:rsidR="00955AE0" w:rsidRPr="00955AE0" w:rsidRDefault="00955AE0" w:rsidP="00955AE0"/>
    <w:p w:rsidR="00955AE0" w:rsidRPr="00955AE0" w:rsidRDefault="00955AE0" w:rsidP="00955AE0"/>
    <w:p w:rsidR="00955AE0" w:rsidRPr="00955AE0" w:rsidRDefault="00955AE0" w:rsidP="00955AE0"/>
    <w:p w:rsidR="00955AE0" w:rsidRDefault="00955AE0" w:rsidP="00955AE0"/>
    <w:p w:rsidR="00280333" w:rsidRPr="00955AE0" w:rsidRDefault="00955AE0" w:rsidP="00955AE0">
      <w:pPr>
        <w:tabs>
          <w:tab w:val="left" w:pos="2196"/>
        </w:tabs>
        <w:jc w:val="center"/>
        <w:rPr>
          <w:rFonts w:ascii="Times New Roman" w:hAnsi="Times New Roman" w:cs="Times New Roman"/>
          <w:b/>
          <w:sz w:val="44"/>
          <w:szCs w:val="44"/>
        </w:rPr>
      </w:pPr>
      <w:r w:rsidRPr="00955AE0">
        <w:rPr>
          <w:rFonts w:ascii="Times New Roman" w:hAnsi="Times New Roman" w:cs="Times New Roman"/>
          <w:b/>
          <w:sz w:val="44"/>
          <w:szCs w:val="44"/>
        </w:rPr>
        <w:t>THANK YOU</w:t>
      </w:r>
    </w:p>
    <w:sectPr w:rsidR="00280333" w:rsidRPr="00955AE0" w:rsidSect="00034616">
      <w:headerReference w:type="default" r:id="rId15"/>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369" w:rsidRDefault="008E3369" w:rsidP="00CB0617">
      <w:pPr>
        <w:spacing w:after="0" w:line="240" w:lineRule="auto"/>
      </w:pPr>
      <w:r>
        <w:separator/>
      </w:r>
    </w:p>
  </w:endnote>
  <w:endnote w:type="continuationSeparator" w:id="0">
    <w:p w:rsidR="008E3369" w:rsidRDefault="008E3369" w:rsidP="00CB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69E" w:rsidRDefault="00AA769E">
    <w:pPr>
      <w:pStyle w:val="Footer"/>
    </w:pPr>
    <w:r>
      <w:rPr>
        <w:noProof/>
      </w:rPr>
      <w:drawing>
        <wp:anchor distT="0" distB="0" distL="114300" distR="114300" simplePos="0" relativeHeight="251637248" behindDoc="0" locked="0" layoutInCell="1" allowOverlap="1" wp14:anchorId="35C2E64D" wp14:editId="1109F39D">
          <wp:simplePos x="0" y="0"/>
          <wp:positionH relativeFrom="margin">
            <wp:posOffset>5783580</wp:posOffset>
          </wp:positionH>
          <wp:positionV relativeFrom="margin">
            <wp:posOffset>8431530</wp:posOffset>
          </wp:positionV>
          <wp:extent cx="622820" cy="487680"/>
          <wp:effectExtent l="0" t="0" r="6350" b="7620"/>
          <wp:wrapSquare wrapText="bothSides"/>
          <wp:docPr id="13" name="Picture 13" descr="upGrad And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Grad Andh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820" cy="487680"/>
                  </a:xfrm>
                  <a:prstGeom prst="rect">
                    <a:avLst/>
                  </a:prstGeom>
                  <a:noFill/>
                  <a:ln>
                    <a:noFill/>
                  </a:ln>
                </pic:spPr>
              </pic:pic>
            </a:graphicData>
          </a:graphic>
        </wp:anchor>
      </w:drawing>
    </w:r>
    <w:r>
      <w:rPr>
        <w:noProof/>
      </w:rPr>
      <w:drawing>
        <wp:anchor distT="0" distB="0" distL="114300" distR="114300" simplePos="0" relativeHeight="251627008" behindDoc="0" locked="0" layoutInCell="1" allowOverlap="1" wp14:anchorId="35C2E64D" wp14:editId="1109F39D">
          <wp:simplePos x="0" y="0"/>
          <wp:positionH relativeFrom="margin">
            <wp:posOffset>-899160</wp:posOffset>
          </wp:positionH>
          <wp:positionV relativeFrom="margin">
            <wp:posOffset>8454390</wp:posOffset>
          </wp:positionV>
          <wp:extent cx="622820" cy="487680"/>
          <wp:effectExtent l="0" t="0" r="6350" b="7620"/>
          <wp:wrapSquare wrapText="bothSides"/>
          <wp:docPr id="12" name="Picture 12" descr="upGrad And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Grad Andh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820" cy="48768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369" w:rsidRDefault="008E3369" w:rsidP="00CB0617">
      <w:pPr>
        <w:spacing w:after="0" w:line="240" w:lineRule="auto"/>
      </w:pPr>
      <w:r>
        <w:separator/>
      </w:r>
    </w:p>
  </w:footnote>
  <w:footnote w:type="continuationSeparator" w:id="0">
    <w:p w:rsidR="008E3369" w:rsidRDefault="008E3369" w:rsidP="00CB0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AE0" w:rsidRPr="00955AE0" w:rsidRDefault="00955AE0" w:rsidP="00955AE0">
    <w:pPr>
      <w:pStyle w:val="Header"/>
      <w:jc w:val="center"/>
      <w:rPr>
        <w:rFonts w:ascii="Times New Roman" w:hAnsi="Times New Roman" w:cs="Times New Roman"/>
        <w:b/>
        <w:sz w:val="32"/>
        <w:szCs w:val="32"/>
      </w:rPr>
    </w:pPr>
    <w:r w:rsidRPr="00955AE0">
      <w:rPr>
        <w:rFonts w:ascii="Times New Roman" w:hAnsi="Times New Roman" w:cs="Times New Roman"/>
        <w:b/>
        <w:sz w:val="32"/>
        <w:szCs w:val="32"/>
      </w:rPr>
      <w:t xml:space="preserve">GEN-AI </w:t>
    </w:r>
    <w:r>
      <w:rPr>
        <w:rFonts w:ascii="Times New Roman" w:hAnsi="Times New Roman" w:cs="Times New Roman"/>
        <w:b/>
        <w:sz w:val="32"/>
        <w:szCs w:val="32"/>
      </w:rPr>
      <w:t>Mr.HelpMate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D1639E"/>
    <w:multiLevelType w:val="hybridMultilevel"/>
    <w:tmpl w:val="FA24F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A67492"/>
    <w:multiLevelType w:val="multilevel"/>
    <w:tmpl w:val="A6F2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341E3"/>
    <w:multiLevelType w:val="multilevel"/>
    <w:tmpl w:val="B1D4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D87659"/>
    <w:multiLevelType w:val="multilevel"/>
    <w:tmpl w:val="037E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F4CA2"/>
    <w:rsid w:val="00280333"/>
    <w:rsid w:val="0029639D"/>
    <w:rsid w:val="00326F90"/>
    <w:rsid w:val="004B0399"/>
    <w:rsid w:val="0053431A"/>
    <w:rsid w:val="00552658"/>
    <w:rsid w:val="00564268"/>
    <w:rsid w:val="007F43F4"/>
    <w:rsid w:val="008E3369"/>
    <w:rsid w:val="00955AE0"/>
    <w:rsid w:val="00AA1D8D"/>
    <w:rsid w:val="00AA769E"/>
    <w:rsid w:val="00B47730"/>
    <w:rsid w:val="00C83004"/>
    <w:rsid w:val="00CB0617"/>
    <w:rsid w:val="00CB0664"/>
    <w:rsid w:val="00D6099E"/>
    <w:rsid w:val="00D60B69"/>
    <w:rsid w:val="00FC693F"/>
    <w:rsid w:val="00FD3071"/>
    <w:rsid w:val="00FE19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BAC11A"/>
  <w14:defaultImageDpi w14:val="300"/>
  <w15:docId w15:val="{2BFB6E3C-D733-4B1E-B113-47C163DD1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B03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4B0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3680">
      <w:bodyDiv w:val="1"/>
      <w:marLeft w:val="0"/>
      <w:marRight w:val="0"/>
      <w:marTop w:val="0"/>
      <w:marBottom w:val="0"/>
      <w:divBdr>
        <w:top w:val="none" w:sz="0" w:space="0" w:color="auto"/>
        <w:left w:val="none" w:sz="0" w:space="0" w:color="auto"/>
        <w:bottom w:val="none" w:sz="0" w:space="0" w:color="auto"/>
        <w:right w:val="none" w:sz="0" w:space="0" w:color="auto"/>
      </w:divBdr>
      <w:divsChild>
        <w:div w:id="540285363">
          <w:marLeft w:val="0"/>
          <w:marRight w:val="0"/>
          <w:marTop w:val="0"/>
          <w:marBottom w:val="0"/>
          <w:divBdr>
            <w:top w:val="none" w:sz="0" w:space="0" w:color="auto"/>
            <w:left w:val="none" w:sz="0" w:space="0" w:color="auto"/>
            <w:bottom w:val="none" w:sz="0" w:space="0" w:color="auto"/>
            <w:right w:val="none" w:sz="0" w:space="0" w:color="auto"/>
          </w:divBdr>
          <w:divsChild>
            <w:div w:id="1705130066">
              <w:marLeft w:val="0"/>
              <w:marRight w:val="0"/>
              <w:marTop w:val="0"/>
              <w:marBottom w:val="0"/>
              <w:divBdr>
                <w:top w:val="none" w:sz="0" w:space="0" w:color="auto"/>
                <w:left w:val="none" w:sz="0" w:space="0" w:color="auto"/>
                <w:bottom w:val="none" w:sz="0" w:space="0" w:color="auto"/>
                <w:right w:val="none" w:sz="0" w:space="0" w:color="auto"/>
              </w:divBdr>
            </w:div>
            <w:div w:id="749423501">
              <w:marLeft w:val="0"/>
              <w:marRight w:val="0"/>
              <w:marTop w:val="0"/>
              <w:marBottom w:val="0"/>
              <w:divBdr>
                <w:top w:val="none" w:sz="0" w:space="0" w:color="auto"/>
                <w:left w:val="none" w:sz="0" w:space="0" w:color="auto"/>
                <w:bottom w:val="none" w:sz="0" w:space="0" w:color="auto"/>
                <w:right w:val="none" w:sz="0" w:space="0" w:color="auto"/>
              </w:divBdr>
            </w:div>
            <w:div w:id="204875019">
              <w:marLeft w:val="0"/>
              <w:marRight w:val="0"/>
              <w:marTop w:val="0"/>
              <w:marBottom w:val="0"/>
              <w:divBdr>
                <w:top w:val="none" w:sz="0" w:space="0" w:color="auto"/>
                <w:left w:val="none" w:sz="0" w:space="0" w:color="auto"/>
                <w:bottom w:val="none" w:sz="0" w:space="0" w:color="auto"/>
                <w:right w:val="none" w:sz="0" w:space="0" w:color="auto"/>
              </w:divBdr>
            </w:div>
            <w:div w:id="560022103">
              <w:marLeft w:val="0"/>
              <w:marRight w:val="0"/>
              <w:marTop w:val="0"/>
              <w:marBottom w:val="0"/>
              <w:divBdr>
                <w:top w:val="none" w:sz="0" w:space="0" w:color="auto"/>
                <w:left w:val="none" w:sz="0" w:space="0" w:color="auto"/>
                <w:bottom w:val="none" w:sz="0" w:space="0" w:color="auto"/>
                <w:right w:val="none" w:sz="0" w:space="0" w:color="auto"/>
              </w:divBdr>
            </w:div>
            <w:div w:id="239484897">
              <w:marLeft w:val="0"/>
              <w:marRight w:val="0"/>
              <w:marTop w:val="0"/>
              <w:marBottom w:val="0"/>
              <w:divBdr>
                <w:top w:val="none" w:sz="0" w:space="0" w:color="auto"/>
                <w:left w:val="none" w:sz="0" w:space="0" w:color="auto"/>
                <w:bottom w:val="none" w:sz="0" w:space="0" w:color="auto"/>
                <w:right w:val="none" w:sz="0" w:space="0" w:color="auto"/>
              </w:divBdr>
            </w:div>
            <w:div w:id="921371340">
              <w:marLeft w:val="0"/>
              <w:marRight w:val="0"/>
              <w:marTop w:val="0"/>
              <w:marBottom w:val="0"/>
              <w:divBdr>
                <w:top w:val="none" w:sz="0" w:space="0" w:color="auto"/>
                <w:left w:val="none" w:sz="0" w:space="0" w:color="auto"/>
                <w:bottom w:val="none" w:sz="0" w:space="0" w:color="auto"/>
                <w:right w:val="none" w:sz="0" w:space="0" w:color="auto"/>
              </w:divBdr>
            </w:div>
            <w:div w:id="1150562328">
              <w:marLeft w:val="0"/>
              <w:marRight w:val="0"/>
              <w:marTop w:val="0"/>
              <w:marBottom w:val="0"/>
              <w:divBdr>
                <w:top w:val="none" w:sz="0" w:space="0" w:color="auto"/>
                <w:left w:val="none" w:sz="0" w:space="0" w:color="auto"/>
                <w:bottom w:val="none" w:sz="0" w:space="0" w:color="auto"/>
                <w:right w:val="none" w:sz="0" w:space="0" w:color="auto"/>
              </w:divBdr>
            </w:div>
            <w:div w:id="225188112">
              <w:marLeft w:val="0"/>
              <w:marRight w:val="0"/>
              <w:marTop w:val="0"/>
              <w:marBottom w:val="0"/>
              <w:divBdr>
                <w:top w:val="none" w:sz="0" w:space="0" w:color="auto"/>
                <w:left w:val="none" w:sz="0" w:space="0" w:color="auto"/>
                <w:bottom w:val="none" w:sz="0" w:space="0" w:color="auto"/>
                <w:right w:val="none" w:sz="0" w:space="0" w:color="auto"/>
              </w:divBdr>
            </w:div>
            <w:div w:id="20652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3317">
      <w:bodyDiv w:val="1"/>
      <w:marLeft w:val="0"/>
      <w:marRight w:val="0"/>
      <w:marTop w:val="0"/>
      <w:marBottom w:val="0"/>
      <w:divBdr>
        <w:top w:val="none" w:sz="0" w:space="0" w:color="auto"/>
        <w:left w:val="none" w:sz="0" w:space="0" w:color="auto"/>
        <w:bottom w:val="none" w:sz="0" w:space="0" w:color="auto"/>
        <w:right w:val="none" w:sz="0" w:space="0" w:color="auto"/>
      </w:divBdr>
      <w:divsChild>
        <w:div w:id="1004668589">
          <w:marLeft w:val="0"/>
          <w:marRight w:val="0"/>
          <w:marTop w:val="0"/>
          <w:marBottom w:val="0"/>
          <w:divBdr>
            <w:top w:val="none" w:sz="0" w:space="0" w:color="auto"/>
            <w:left w:val="none" w:sz="0" w:space="0" w:color="auto"/>
            <w:bottom w:val="none" w:sz="0" w:space="0" w:color="auto"/>
            <w:right w:val="none" w:sz="0" w:space="0" w:color="auto"/>
          </w:divBdr>
          <w:divsChild>
            <w:div w:id="1378894817">
              <w:marLeft w:val="0"/>
              <w:marRight w:val="0"/>
              <w:marTop w:val="0"/>
              <w:marBottom w:val="0"/>
              <w:divBdr>
                <w:top w:val="none" w:sz="0" w:space="0" w:color="auto"/>
                <w:left w:val="none" w:sz="0" w:space="0" w:color="auto"/>
                <w:bottom w:val="none" w:sz="0" w:space="0" w:color="auto"/>
                <w:right w:val="none" w:sz="0" w:space="0" w:color="auto"/>
              </w:divBdr>
            </w:div>
            <w:div w:id="531042304">
              <w:marLeft w:val="0"/>
              <w:marRight w:val="0"/>
              <w:marTop w:val="0"/>
              <w:marBottom w:val="0"/>
              <w:divBdr>
                <w:top w:val="none" w:sz="0" w:space="0" w:color="auto"/>
                <w:left w:val="none" w:sz="0" w:space="0" w:color="auto"/>
                <w:bottom w:val="none" w:sz="0" w:space="0" w:color="auto"/>
                <w:right w:val="none" w:sz="0" w:space="0" w:color="auto"/>
              </w:divBdr>
            </w:div>
            <w:div w:id="1714503995">
              <w:marLeft w:val="0"/>
              <w:marRight w:val="0"/>
              <w:marTop w:val="0"/>
              <w:marBottom w:val="0"/>
              <w:divBdr>
                <w:top w:val="none" w:sz="0" w:space="0" w:color="auto"/>
                <w:left w:val="none" w:sz="0" w:space="0" w:color="auto"/>
                <w:bottom w:val="none" w:sz="0" w:space="0" w:color="auto"/>
                <w:right w:val="none" w:sz="0" w:space="0" w:color="auto"/>
              </w:divBdr>
            </w:div>
            <w:div w:id="1662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7047">
      <w:bodyDiv w:val="1"/>
      <w:marLeft w:val="0"/>
      <w:marRight w:val="0"/>
      <w:marTop w:val="0"/>
      <w:marBottom w:val="0"/>
      <w:divBdr>
        <w:top w:val="none" w:sz="0" w:space="0" w:color="auto"/>
        <w:left w:val="none" w:sz="0" w:space="0" w:color="auto"/>
        <w:bottom w:val="none" w:sz="0" w:space="0" w:color="auto"/>
        <w:right w:val="none" w:sz="0" w:space="0" w:color="auto"/>
      </w:divBdr>
    </w:div>
    <w:div w:id="362481725">
      <w:bodyDiv w:val="1"/>
      <w:marLeft w:val="0"/>
      <w:marRight w:val="0"/>
      <w:marTop w:val="0"/>
      <w:marBottom w:val="0"/>
      <w:divBdr>
        <w:top w:val="none" w:sz="0" w:space="0" w:color="auto"/>
        <w:left w:val="none" w:sz="0" w:space="0" w:color="auto"/>
        <w:bottom w:val="none" w:sz="0" w:space="0" w:color="auto"/>
        <w:right w:val="none" w:sz="0" w:space="0" w:color="auto"/>
      </w:divBdr>
    </w:div>
    <w:div w:id="566184144">
      <w:bodyDiv w:val="1"/>
      <w:marLeft w:val="0"/>
      <w:marRight w:val="0"/>
      <w:marTop w:val="0"/>
      <w:marBottom w:val="0"/>
      <w:divBdr>
        <w:top w:val="none" w:sz="0" w:space="0" w:color="auto"/>
        <w:left w:val="none" w:sz="0" w:space="0" w:color="auto"/>
        <w:bottom w:val="none" w:sz="0" w:space="0" w:color="auto"/>
        <w:right w:val="none" w:sz="0" w:space="0" w:color="auto"/>
      </w:divBdr>
    </w:div>
    <w:div w:id="732584347">
      <w:bodyDiv w:val="1"/>
      <w:marLeft w:val="0"/>
      <w:marRight w:val="0"/>
      <w:marTop w:val="0"/>
      <w:marBottom w:val="0"/>
      <w:divBdr>
        <w:top w:val="none" w:sz="0" w:space="0" w:color="auto"/>
        <w:left w:val="none" w:sz="0" w:space="0" w:color="auto"/>
        <w:bottom w:val="none" w:sz="0" w:space="0" w:color="auto"/>
        <w:right w:val="none" w:sz="0" w:space="0" w:color="auto"/>
      </w:divBdr>
    </w:div>
    <w:div w:id="917059485">
      <w:bodyDiv w:val="1"/>
      <w:marLeft w:val="0"/>
      <w:marRight w:val="0"/>
      <w:marTop w:val="0"/>
      <w:marBottom w:val="0"/>
      <w:divBdr>
        <w:top w:val="none" w:sz="0" w:space="0" w:color="auto"/>
        <w:left w:val="none" w:sz="0" w:space="0" w:color="auto"/>
        <w:bottom w:val="none" w:sz="0" w:space="0" w:color="auto"/>
        <w:right w:val="none" w:sz="0" w:space="0" w:color="auto"/>
      </w:divBdr>
      <w:divsChild>
        <w:div w:id="303849377">
          <w:marLeft w:val="0"/>
          <w:marRight w:val="0"/>
          <w:marTop w:val="0"/>
          <w:marBottom w:val="0"/>
          <w:divBdr>
            <w:top w:val="none" w:sz="0" w:space="0" w:color="auto"/>
            <w:left w:val="none" w:sz="0" w:space="0" w:color="auto"/>
            <w:bottom w:val="none" w:sz="0" w:space="0" w:color="auto"/>
            <w:right w:val="none" w:sz="0" w:space="0" w:color="auto"/>
          </w:divBdr>
          <w:divsChild>
            <w:div w:id="1508012295">
              <w:marLeft w:val="0"/>
              <w:marRight w:val="0"/>
              <w:marTop w:val="0"/>
              <w:marBottom w:val="0"/>
              <w:divBdr>
                <w:top w:val="none" w:sz="0" w:space="0" w:color="auto"/>
                <w:left w:val="none" w:sz="0" w:space="0" w:color="auto"/>
                <w:bottom w:val="none" w:sz="0" w:space="0" w:color="auto"/>
                <w:right w:val="none" w:sz="0" w:space="0" w:color="auto"/>
              </w:divBdr>
            </w:div>
            <w:div w:id="1283339593">
              <w:marLeft w:val="0"/>
              <w:marRight w:val="0"/>
              <w:marTop w:val="0"/>
              <w:marBottom w:val="0"/>
              <w:divBdr>
                <w:top w:val="none" w:sz="0" w:space="0" w:color="auto"/>
                <w:left w:val="none" w:sz="0" w:space="0" w:color="auto"/>
                <w:bottom w:val="none" w:sz="0" w:space="0" w:color="auto"/>
                <w:right w:val="none" w:sz="0" w:space="0" w:color="auto"/>
              </w:divBdr>
            </w:div>
            <w:div w:id="1328366044">
              <w:marLeft w:val="0"/>
              <w:marRight w:val="0"/>
              <w:marTop w:val="0"/>
              <w:marBottom w:val="0"/>
              <w:divBdr>
                <w:top w:val="none" w:sz="0" w:space="0" w:color="auto"/>
                <w:left w:val="none" w:sz="0" w:space="0" w:color="auto"/>
                <w:bottom w:val="none" w:sz="0" w:space="0" w:color="auto"/>
                <w:right w:val="none" w:sz="0" w:space="0" w:color="auto"/>
              </w:divBdr>
            </w:div>
            <w:div w:id="865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1731">
      <w:bodyDiv w:val="1"/>
      <w:marLeft w:val="0"/>
      <w:marRight w:val="0"/>
      <w:marTop w:val="0"/>
      <w:marBottom w:val="0"/>
      <w:divBdr>
        <w:top w:val="none" w:sz="0" w:space="0" w:color="auto"/>
        <w:left w:val="none" w:sz="0" w:space="0" w:color="auto"/>
        <w:bottom w:val="none" w:sz="0" w:space="0" w:color="auto"/>
        <w:right w:val="none" w:sz="0" w:space="0" w:color="auto"/>
      </w:divBdr>
      <w:divsChild>
        <w:div w:id="1303458675">
          <w:marLeft w:val="0"/>
          <w:marRight w:val="0"/>
          <w:marTop w:val="0"/>
          <w:marBottom w:val="0"/>
          <w:divBdr>
            <w:top w:val="none" w:sz="0" w:space="0" w:color="auto"/>
            <w:left w:val="none" w:sz="0" w:space="0" w:color="auto"/>
            <w:bottom w:val="none" w:sz="0" w:space="0" w:color="auto"/>
            <w:right w:val="none" w:sz="0" w:space="0" w:color="auto"/>
          </w:divBdr>
          <w:divsChild>
            <w:div w:id="1587421840">
              <w:marLeft w:val="0"/>
              <w:marRight w:val="0"/>
              <w:marTop w:val="0"/>
              <w:marBottom w:val="0"/>
              <w:divBdr>
                <w:top w:val="none" w:sz="0" w:space="0" w:color="auto"/>
                <w:left w:val="none" w:sz="0" w:space="0" w:color="auto"/>
                <w:bottom w:val="none" w:sz="0" w:space="0" w:color="auto"/>
                <w:right w:val="none" w:sz="0" w:space="0" w:color="auto"/>
              </w:divBdr>
            </w:div>
            <w:div w:id="1939676264">
              <w:marLeft w:val="0"/>
              <w:marRight w:val="0"/>
              <w:marTop w:val="0"/>
              <w:marBottom w:val="0"/>
              <w:divBdr>
                <w:top w:val="none" w:sz="0" w:space="0" w:color="auto"/>
                <w:left w:val="none" w:sz="0" w:space="0" w:color="auto"/>
                <w:bottom w:val="none" w:sz="0" w:space="0" w:color="auto"/>
                <w:right w:val="none" w:sz="0" w:space="0" w:color="auto"/>
              </w:divBdr>
            </w:div>
            <w:div w:id="1249078072">
              <w:marLeft w:val="0"/>
              <w:marRight w:val="0"/>
              <w:marTop w:val="0"/>
              <w:marBottom w:val="0"/>
              <w:divBdr>
                <w:top w:val="none" w:sz="0" w:space="0" w:color="auto"/>
                <w:left w:val="none" w:sz="0" w:space="0" w:color="auto"/>
                <w:bottom w:val="none" w:sz="0" w:space="0" w:color="auto"/>
                <w:right w:val="none" w:sz="0" w:space="0" w:color="auto"/>
              </w:divBdr>
            </w:div>
            <w:div w:id="18279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0535">
      <w:bodyDiv w:val="1"/>
      <w:marLeft w:val="0"/>
      <w:marRight w:val="0"/>
      <w:marTop w:val="0"/>
      <w:marBottom w:val="0"/>
      <w:divBdr>
        <w:top w:val="none" w:sz="0" w:space="0" w:color="auto"/>
        <w:left w:val="none" w:sz="0" w:space="0" w:color="auto"/>
        <w:bottom w:val="none" w:sz="0" w:space="0" w:color="auto"/>
        <w:right w:val="none" w:sz="0" w:space="0" w:color="auto"/>
      </w:divBdr>
    </w:div>
    <w:div w:id="1486823017">
      <w:bodyDiv w:val="1"/>
      <w:marLeft w:val="0"/>
      <w:marRight w:val="0"/>
      <w:marTop w:val="0"/>
      <w:marBottom w:val="0"/>
      <w:divBdr>
        <w:top w:val="none" w:sz="0" w:space="0" w:color="auto"/>
        <w:left w:val="none" w:sz="0" w:space="0" w:color="auto"/>
        <w:bottom w:val="none" w:sz="0" w:space="0" w:color="auto"/>
        <w:right w:val="none" w:sz="0" w:space="0" w:color="auto"/>
      </w:divBdr>
      <w:divsChild>
        <w:div w:id="1459029461">
          <w:marLeft w:val="0"/>
          <w:marRight w:val="0"/>
          <w:marTop w:val="0"/>
          <w:marBottom w:val="0"/>
          <w:divBdr>
            <w:top w:val="none" w:sz="0" w:space="0" w:color="auto"/>
            <w:left w:val="none" w:sz="0" w:space="0" w:color="auto"/>
            <w:bottom w:val="none" w:sz="0" w:space="0" w:color="auto"/>
            <w:right w:val="none" w:sz="0" w:space="0" w:color="auto"/>
          </w:divBdr>
          <w:divsChild>
            <w:div w:id="388038930">
              <w:marLeft w:val="0"/>
              <w:marRight w:val="0"/>
              <w:marTop w:val="0"/>
              <w:marBottom w:val="0"/>
              <w:divBdr>
                <w:top w:val="none" w:sz="0" w:space="0" w:color="auto"/>
                <w:left w:val="none" w:sz="0" w:space="0" w:color="auto"/>
                <w:bottom w:val="none" w:sz="0" w:space="0" w:color="auto"/>
                <w:right w:val="none" w:sz="0" w:space="0" w:color="auto"/>
              </w:divBdr>
            </w:div>
            <w:div w:id="129904016">
              <w:marLeft w:val="0"/>
              <w:marRight w:val="0"/>
              <w:marTop w:val="0"/>
              <w:marBottom w:val="0"/>
              <w:divBdr>
                <w:top w:val="none" w:sz="0" w:space="0" w:color="auto"/>
                <w:left w:val="none" w:sz="0" w:space="0" w:color="auto"/>
                <w:bottom w:val="none" w:sz="0" w:space="0" w:color="auto"/>
                <w:right w:val="none" w:sz="0" w:space="0" w:color="auto"/>
              </w:divBdr>
            </w:div>
            <w:div w:id="182288362">
              <w:marLeft w:val="0"/>
              <w:marRight w:val="0"/>
              <w:marTop w:val="0"/>
              <w:marBottom w:val="0"/>
              <w:divBdr>
                <w:top w:val="none" w:sz="0" w:space="0" w:color="auto"/>
                <w:left w:val="none" w:sz="0" w:space="0" w:color="auto"/>
                <w:bottom w:val="none" w:sz="0" w:space="0" w:color="auto"/>
                <w:right w:val="none" w:sz="0" w:space="0" w:color="auto"/>
              </w:divBdr>
            </w:div>
            <w:div w:id="1900751349">
              <w:marLeft w:val="0"/>
              <w:marRight w:val="0"/>
              <w:marTop w:val="0"/>
              <w:marBottom w:val="0"/>
              <w:divBdr>
                <w:top w:val="none" w:sz="0" w:space="0" w:color="auto"/>
                <w:left w:val="none" w:sz="0" w:space="0" w:color="auto"/>
                <w:bottom w:val="none" w:sz="0" w:space="0" w:color="auto"/>
                <w:right w:val="none" w:sz="0" w:space="0" w:color="auto"/>
              </w:divBdr>
            </w:div>
            <w:div w:id="7394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5762">
      <w:bodyDiv w:val="1"/>
      <w:marLeft w:val="0"/>
      <w:marRight w:val="0"/>
      <w:marTop w:val="0"/>
      <w:marBottom w:val="0"/>
      <w:divBdr>
        <w:top w:val="none" w:sz="0" w:space="0" w:color="auto"/>
        <w:left w:val="none" w:sz="0" w:space="0" w:color="auto"/>
        <w:bottom w:val="none" w:sz="0" w:space="0" w:color="auto"/>
        <w:right w:val="none" w:sz="0" w:space="0" w:color="auto"/>
      </w:divBdr>
    </w:div>
    <w:div w:id="1805467495">
      <w:bodyDiv w:val="1"/>
      <w:marLeft w:val="0"/>
      <w:marRight w:val="0"/>
      <w:marTop w:val="0"/>
      <w:marBottom w:val="0"/>
      <w:divBdr>
        <w:top w:val="none" w:sz="0" w:space="0" w:color="auto"/>
        <w:left w:val="none" w:sz="0" w:space="0" w:color="auto"/>
        <w:bottom w:val="none" w:sz="0" w:space="0" w:color="auto"/>
        <w:right w:val="none" w:sz="0" w:space="0" w:color="auto"/>
      </w:divBdr>
    </w:div>
    <w:div w:id="1815902492">
      <w:bodyDiv w:val="1"/>
      <w:marLeft w:val="0"/>
      <w:marRight w:val="0"/>
      <w:marTop w:val="0"/>
      <w:marBottom w:val="0"/>
      <w:divBdr>
        <w:top w:val="none" w:sz="0" w:space="0" w:color="auto"/>
        <w:left w:val="none" w:sz="0" w:space="0" w:color="auto"/>
        <w:bottom w:val="none" w:sz="0" w:space="0" w:color="auto"/>
        <w:right w:val="none" w:sz="0" w:space="0" w:color="auto"/>
      </w:divBdr>
      <w:divsChild>
        <w:div w:id="657656468">
          <w:marLeft w:val="0"/>
          <w:marRight w:val="0"/>
          <w:marTop w:val="0"/>
          <w:marBottom w:val="0"/>
          <w:divBdr>
            <w:top w:val="none" w:sz="0" w:space="0" w:color="auto"/>
            <w:left w:val="none" w:sz="0" w:space="0" w:color="auto"/>
            <w:bottom w:val="none" w:sz="0" w:space="0" w:color="auto"/>
            <w:right w:val="none" w:sz="0" w:space="0" w:color="auto"/>
          </w:divBdr>
          <w:divsChild>
            <w:div w:id="14922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921">
      <w:bodyDiv w:val="1"/>
      <w:marLeft w:val="0"/>
      <w:marRight w:val="0"/>
      <w:marTop w:val="0"/>
      <w:marBottom w:val="0"/>
      <w:divBdr>
        <w:top w:val="none" w:sz="0" w:space="0" w:color="auto"/>
        <w:left w:val="none" w:sz="0" w:space="0" w:color="auto"/>
        <w:bottom w:val="none" w:sz="0" w:space="0" w:color="auto"/>
        <w:right w:val="none" w:sz="0" w:space="0" w:color="auto"/>
      </w:divBdr>
      <w:divsChild>
        <w:div w:id="571893169">
          <w:marLeft w:val="0"/>
          <w:marRight w:val="0"/>
          <w:marTop w:val="0"/>
          <w:marBottom w:val="0"/>
          <w:divBdr>
            <w:top w:val="none" w:sz="0" w:space="0" w:color="auto"/>
            <w:left w:val="none" w:sz="0" w:space="0" w:color="auto"/>
            <w:bottom w:val="none" w:sz="0" w:space="0" w:color="auto"/>
            <w:right w:val="none" w:sz="0" w:space="0" w:color="auto"/>
          </w:divBdr>
          <w:divsChild>
            <w:div w:id="732507777">
              <w:marLeft w:val="0"/>
              <w:marRight w:val="0"/>
              <w:marTop w:val="0"/>
              <w:marBottom w:val="0"/>
              <w:divBdr>
                <w:top w:val="none" w:sz="0" w:space="0" w:color="auto"/>
                <w:left w:val="none" w:sz="0" w:space="0" w:color="auto"/>
                <w:bottom w:val="none" w:sz="0" w:space="0" w:color="auto"/>
                <w:right w:val="none" w:sz="0" w:space="0" w:color="auto"/>
              </w:divBdr>
            </w:div>
            <w:div w:id="481389621">
              <w:marLeft w:val="0"/>
              <w:marRight w:val="0"/>
              <w:marTop w:val="0"/>
              <w:marBottom w:val="0"/>
              <w:divBdr>
                <w:top w:val="none" w:sz="0" w:space="0" w:color="auto"/>
                <w:left w:val="none" w:sz="0" w:space="0" w:color="auto"/>
                <w:bottom w:val="none" w:sz="0" w:space="0" w:color="auto"/>
                <w:right w:val="none" w:sz="0" w:space="0" w:color="auto"/>
              </w:divBdr>
            </w:div>
            <w:div w:id="1405835104">
              <w:marLeft w:val="0"/>
              <w:marRight w:val="0"/>
              <w:marTop w:val="0"/>
              <w:marBottom w:val="0"/>
              <w:divBdr>
                <w:top w:val="none" w:sz="0" w:space="0" w:color="auto"/>
                <w:left w:val="none" w:sz="0" w:space="0" w:color="auto"/>
                <w:bottom w:val="none" w:sz="0" w:space="0" w:color="auto"/>
                <w:right w:val="none" w:sz="0" w:space="0" w:color="auto"/>
              </w:divBdr>
            </w:div>
            <w:div w:id="637149402">
              <w:marLeft w:val="0"/>
              <w:marRight w:val="0"/>
              <w:marTop w:val="0"/>
              <w:marBottom w:val="0"/>
              <w:divBdr>
                <w:top w:val="none" w:sz="0" w:space="0" w:color="auto"/>
                <w:left w:val="none" w:sz="0" w:space="0" w:color="auto"/>
                <w:bottom w:val="none" w:sz="0" w:space="0" w:color="auto"/>
                <w:right w:val="none" w:sz="0" w:space="0" w:color="auto"/>
              </w:divBdr>
            </w:div>
            <w:div w:id="1450664060">
              <w:marLeft w:val="0"/>
              <w:marRight w:val="0"/>
              <w:marTop w:val="0"/>
              <w:marBottom w:val="0"/>
              <w:divBdr>
                <w:top w:val="none" w:sz="0" w:space="0" w:color="auto"/>
                <w:left w:val="none" w:sz="0" w:space="0" w:color="auto"/>
                <w:bottom w:val="none" w:sz="0" w:space="0" w:color="auto"/>
                <w:right w:val="none" w:sz="0" w:space="0" w:color="auto"/>
              </w:divBdr>
            </w:div>
            <w:div w:id="270211138">
              <w:marLeft w:val="0"/>
              <w:marRight w:val="0"/>
              <w:marTop w:val="0"/>
              <w:marBottom w:val="0"/>
              <w:divBdr>
                <w:top w:val="none" w:sz="0" w:space="0" w:color="auto"/>
                <w:left w:val="none" w:sz="0" w:space="0" w:color="auto"/>
                <w:bottom w:val="none" w:sz="0" w:space="0" w:color="auto"/>
                <w:right w:val="none" w:sz="0" w:space="0" w:color="auto"/>
              </w:divBdr>
            </w:div>
            <w:div w:id="944577419">
              <w:marLeft w:val="0"/>
              <w:marRight w:val="0"/>
              <w:marTop w:val="0"/>
              <w:marBottom w:val="0"/>
              <w:divBdr>
                <w:top w:val="none" w:sz="0" w:space="0" w:color="auto"/>
                <w:left w:val="none" w:sz="0" w:space="0" w:color="auto"/>
                <w:bottom w:val="none" w:sz="0" w:space="0" w:color="auto"/>
                <w:right w:val="none" w:sz="0" w:space="0" w:color="auto"/>
              </w:divBdr>
            </w:div>
            <w:div w:id="850029744">
              <w:marLeft w:val="0"/>
              <w:marRight w:val="0"/>
              <w:marTop w:val="0"/>
              <w:marBottom w:val="0"/>
              <w:divBdr>
                <w:top w:val="none" w:sz="0" w:space="0" w:color="auto"/>
                <w:left w:val="none" w:sz="0" w:space="0" w:color="auto"/>
                <w:bottom w:val="none" w:sz="0" w:space="0" w:color="auto"/>
                <w:right w:val="none" w:sz="0" w:space="0" w:color="auto"/>
              </w:divBdr>
            </w:div>
            <w:div w:id="8591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70830">
      <w:bodyDiv w:val="1"/>
      <w:marLeft w:val="0"/>
      <w:marRight w:val="0"/>
      <w:marTop w:val="0"/>
      <w:marBottom w:val="0"/>
      <w:divBdr>
        <w:top w:val="none" w:sz="0" w:space="0" w:color="auto"/>
        <w:left w:val="none" w:sz="0" w:space="0" w:color="auto"/>
        <w:bottom w:val="none" w:sz="0" w:space="0" w:color="auto"/>
        <w:right w:val="none" w:sz="0" w:space="0" w:color="auto"/>
      </w:divBdr>
      <w:divsChild>
        <w:div w:id="294918866">
          <w:marLeft w:val="0"/>
          <w:marRight w:val="0"/>
          <w:marTop w:val="0"/>
          <w:marBottom w:val="0"/>
          <w:divBdr>
            <w:top w:val="none" w:sz="0" w:space="0" w:color="auto"/>
            <w:left w:val="none" w:sz="0" w:space="0" w:color="auto"/>
            <w:bottom w:val="none" w:sz="0" w:space="0" w:color="auto"/>
            <w:right w:val="none" w:sz="0" w:space="0" w:color="auto"/>
          </w:divBdr>
          <w:divsChild>
            <w:div w:id="1164399956">
              <w:marLeft w:val="0"/>
              <w:marRight w:val="0"/>
              <w:marTop w:val="0"/>
              <w:marBottom w:val="0"/>
              <w:divBdr>
                <w:top w:val="none" w:sz="0" w:space="0" w:color="auto"/>
                <w:left w:val="none" w:sz="0" w:space="0" w:color="auto"/>
                <w:bottom w:val="none" w:sz="0" w:space="0" w:color="auto"/>
                <w:right w:val="none" w:sz="0" w:space="0" w:color="auto"/>
              </w:divBdr>
              <w:divsChild>
                <w:div w:id="368117005">
                  <w:marLeft w:val="0"/>
                  <w:marRight w:val="0"/>
                  <w:marTop w:val="0"/>
                  <w:marBottom w:val="0"/>
                  <w:divBdr>
                    <w:top w:val="none" w:sz="0" w:space="0" w:color="auto"/>
                    <w:left w:val="none" w:sz="0" w:space="0" w:color="auto"/>
                    <w:bottom w:val="none" w:sz="0" w:space="0" w:color="auto"/>
                    <w:right w:val="none" w:sz="0" w:space="0" w:color="auto"/>
                  </w:divBdr>
                  <w:divsChild>
                    <w:div w:id="10771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3172">
          <w:marLeft w:val="0"/>
          <w:marRight w:val="0"/>
          <w:marTop w:val="0"/>
          <w:marBottom w:val="0"/>
          <w:divBdr>
            <w:top w:val="none" w:sz="0" w:space="0" w:color="auto"/>
            <w:left w:val="none" w:sz="0" w:space="0" w:color="auto"/>
            <w:bottom w:val="none" w:sz="0" w:space="0" w:color="auto"/>
            <w:right w:val="none" w:sz="0" w:space="0" w:color="auto"/>
          </w:divBdr>
          <w:divsChild>
            <w:div w:id="794829899">
              <w:marLeft w:val="0"/>
              <w:marRight w:val="0"/>
              <w:marTop w:val="0"/>
              <w:marBottom w:val="0"/>
              <w:divBdr>
                <w:top w:val="none" w:sz="0" w:space="0" w:color="auto"/>
                <w:left w:val="none" w:sz="0" w:space="0" w:color="auto"/>
                <w:bottom w:val="none" w:sz="0" w:space="0" w:color="auto"/>
                <w:right w:val="none" w:sz="0" w:space="0" w:color="auto"/>
              </w:divBdr>
              <w:divsChild>
                <w:div w:id="278225064">
                  <w:marLeft w:val="0"/>
                  <w:marRight w:val="0"/>
                  <w:marTop w:val="0"/>
                  <w:marBottom w:val="0"/>
                  <w:divBdr>
                    <w:top w:val="none" w:sz="0" w:space="0" w:color="auto"/>
                    <w:left w:val="none" w:sz="0" w:space="0" w:color="auto"/>
                    <w:bottom w:val="none" w:sz="0" w:space="0" w:color="auto"/>
                    <w:right w:val="none" w:sz="0" w:space="0" w:color="auto"/>
                  </w:divBdr>
                  <w:divsChild>
                    <w:div w:id="894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3C1E6-309F-4AB0-8ED4-2F29D1EC0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9848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cp:lastModifiedBy>
  <cp:revision>6</cp:revision>
  <dcterms:created xsi:type="dcterms:W3CDTF">2013-12-23T23:15:00Z</dcterms:created>
  <dcterms:modified xsi:type="dcterms:W3CDTF">2024-07-06T05:39:00Z</dcterms:modified>
  <cp:category/>
</cp:coreProperties>
</file>